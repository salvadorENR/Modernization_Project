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A8792" w14:textId="77777777" w:rsidR="00B454D6" w:rsidRPr="009B458F" w:rsidRDefault="00000000">
      <w:pPr>
        <w:pStyle w:val="Title"/>
        <w:rPr>
          <w:color w:val="auto"/>
          <w:lang w:val="es-SV"/>
        </w:rPr>
      </w:pPr>
      <w:r w:rsidRPr="009B458F">
        <w:rPr>
          <w:color w:val="auto"/>
          <w:sz w:val="44"/>
          <w:szCs w:val="44"/>
          <w:lang w:val="es-SV"/>
        </w:rPr>
        <w:t>RESULTADOS DESCRIPTIVOS DE LA APLICACIÓN</w:t>
      </w:r>
      <w:r w:rsidRPr="009B458F">
        <w:rPr>
          <w:color w:val="auto"/>
          <w:lang w:val="es-SV"/>
        </w:rPr>
        <w:br/>
      </w:r>
      <w:r w:rsidRPr="009B458F">
        <w:rPr>
          <w:color w:val="auto"/>
          <w:sz w:val="36"/>
          <w:szCs w:val="36"/>
          <w:lang w:val="es-SV"/>
        </w:rPr>
        <w:t>PRUEBA DE RESULTADOS</w:t>
      </w:r>
      <w:r w:rsidRPr="009B458F">
        <w:rPr>
          <w:color w:val="auto"/>
          <w:lang w:val="es-SV"/>
        </w:rPr>
        <w:br/>
      </w:r>
      <w:r w:rsidRPr="009B458F">
        <w:rPr>
          <w:color w:val="auto"/>
          <w:sz w:val="32"/>
          <w:szCs w:val="32"/>
          <w:lang w:val="es-SV"/>
        </w:rPr>
        <w:t>FEBRERO 2026</w:t>
      </w:r>
    </w:p>
    <w:p w14:paraId="688FD563" w14:textId="77777777" w:rsidR="00B454D6" w:rsidRPr="009B458F" w:rsidRDefault="00000000">
      <w:pPr>
        <w:rPr>
          <w:lang w:val="es-SV"/>
        </w:rPr>
      </w:pPr>
      <w:r w:rsidRPr="009B458F">
        <w:rPr>
          <w:lang w:val="es-SV"/>
        </w:rPr>
        <w:br w:type="page"/>
      </w:r>
    </w:p>
    <w:p w14:paraId="70FA1FA3" w14:textId="77777777" w:rsidR="00B454D6" w:rsidRPr="00121AD6" w:rsidRDefault="00000000">
      <w:pPr>
        <w:pStyle w:val="Heading1"/>
        <w:rPr>
          <w:lang w:val="es-SV"/>
        </w:rPr>
      </w:pPr>
      <w:r w:rsidRPr="00121AD6">
        <w:rPr>
          <w:lang w:val="es-SV"/>
        </w:rPr>
        <w:lastRenderedPageBreak/>
        <w:t>RESUMEN EJECUTIVO NACIONAL</w:t>
      </w:r>
    </w:p>
    <w:p w14:paraId="0FF8B571" w14:textId="68401F32" w:rsidR="00C949DE" w:rsidRPr="00C949DE" w:rsidRDefault="00000000" w:rsidP="00C949DE">
      <w:pPr>
        <w:pStyle w:val="Heading2"/>
        <w:rPr>
          <w:lang w:val="es-SV"/>
        </w:rPr>
      </w:pPr>
      <w:r w:rsidRPr="00121AD6">
        <w:rPr>
          <w:lang w:val="es-SV"/>
        </w:rPr>
        <w:t>Tasa de Participación Global (Todos los Grados)</w:t>
      </w:r>
    </w:p>
    <w:tbl>
      <w:tblPr>
        <w:tblStyle w:val="TableGrid"/>
        <w:tblW w:w="0" w:type="auto"/>
        <w:tblLook w:val="04A0" w:firstRow="1" w:lastRow="0" w:firstColumn="1" w:lastColumn="0" w:noHBand="0" w:noVBand="1"/>
      </w:tblPr>
      <w:tblGrid>
        <w:gridCol w:w="2160"/>
        <w:gridCol w:w="2160"/>
        <w:gridCol w:w="2160"/>
        <w:gridCol w:w="2160"/>
      </w:tblGrid>
      <w:tr w:rsidR="00B454D6" w14:paraId="7A6B233D" w14:textId="77777777" w:rsidTr="00E67EC1">
        <w:tc>
          <w:tcPr>
            <w:tcW w:w="2160" w:type="dxa"/>
            <w:vAlign w:val="center"/>
          </w:tcPr>
          <w:p w14:paraId="02BBBAF9" w14:textId="77777777" w:rsidR="00B454D6" w:rsidRDefault="00000000" w:rsidP="00E67EC1">
            <w:pPr>
              <w:jc w:val="center"/>
            </w:pPr>
            <w:r>
              <w:rPr>
                <w:b/>
              </w:rPr>
              <w:t>Materia</w:t>
            </w:r>
          </w:p>
        </w:tc>
        <w:tc>
          <w:tcPr>
            <w:tcW w:w="2160" w:type="dxa"/>
            <w:vAlign w:val="center"/>
          </w:tcPr>
          <w:p w14:paraId="770087C5" w14:textId="77777777" w:rsidR="00B454D6" w:rsidRDefault="00000000" w:rsidP="00E67EC1">
            <w:pPr>
              <w:jc w:val="center"/>
            </w:pPr>
            <w:r>
              <w:rPr>
                <w:b/>
              </w:rPr>
              <w:t>Total Registrados</w:t>
            </w:r>
          </w:p>
        </w:tc>
        <w:tc>
          <w:tcPr>
            <w:tcW w:w="2160" w:type="dxa"/>
            <w:vAlign w:val="center"/>
          </w:tcPr>
          <w:p w14:paraId="6A657BF0" w14:textId="77777777" w:rsidR="00B454D6" w:rsidRDefault="00000000" w:rsidP="00E67EC1">
            <w:pPr>
              <w:jc w:val="center"/>
            </w:pPr>
            <w:r>
              <w:rPr>
                <w:b/>
              </w:rPr>
              <w:t>Completaron 100%</w:t>
            </w:r>
          </w:p>
        </w:tc>
        <w:tc>
          <w:tcPr>
            <w:tcW w:w="2160" w:type="dxa"/>
            <w:vAlign w:val="center"/>
          </w:tcPr>
          <w:p w14:paraId="5250A231" w14:textId="77777777" w:rsidR="00B454D6" w:rsidRDefault="00000000" w:rsidP="00E67EC1">
            <w:pPr>
              <w:jc w:val="center"/>
            </w:pPr>
            <w:r>
              <w:rPr>
                <w:b/>
              </w:rPr>
              <w:t>Tasa de Éxito</w:t>
            </w:r>
          </w:p>
        </w:tc>
      </w:tr>
      <w:tr w:rsidR="00B454D6" w14:paraId="63E13974" w14:textId="77777777">
        <w:tc>
          <w:tcPr>
            <w:tcW w:w="2160" w:type="dxa"/>
          </w:tcPr>
          <w:p w14:paraId="7B33DB82" w14:textId="77777777" w:rsidR="00B454D6" w:rsidRDefault="00000000" w:rsidP="00E67EC1">
            <w:pPr>
              <w:jc w:val="center"/>
            </w:pPr>
            <w:r>
              <w:t>Matemática</w:t>
            </w:r>
          </w:p>
        </w:tc>
        <w:tc>
          <w:tcPr>
            <w:tcW w:w="2160" w:type="dxa"/>
          </w:tcPr>
          <w:p w14:paraId="0F791047" w14:textId="77777777" w:rsidR="00B454D6" w:rsidRDefault="00000000" w:rsidP="00E67EC1">
            <w:pPr>
              <w:jc w:val="center"/>
            </w:pPr>
            <w:r>
              <w:t>119,132</w:t>
            </w:r>
          </w:p>
        </w:tc>
        <w:tc>
          <w:tcPr>
            <w:tcW w:w="2160" w:type="dxa"/>
          </w:tcPr>
          <w:p w14:paraId="3272259F" w14:textId="77777777" w:rsidR="00B454D6" w:rsidRDefault="00000000" w:rsidP="00E67EC1">
            <w:pPr>
              <w:jc w:val="center"/>
            </w:pPr>
            <w:r>
              <w:t>117,198</w:t>
            </w:r>
          </w:p>
        </w:tc>
        <w:tc>
          <w:tcPr>
            <w:tcW w:w="2160" w:type="dxa"/>
          </w:tcPr>
          <w:p w14:paraId="601A1695" w14:textId="77777777" w:rsidR="00B454D6" w:rsidRDefault="00000000" w:rsidP="00E67EC1">
            <w:pPr>
              <w:jc w:val="center"/>
            </w:pPr>
            <w:r>
              <w:t>98.4%</w:t>
            </w:r>
          </w:p>
        </w:tc>
      </w:tr>
      <w:tr w:rsidR="00B454D6" w14:paraId="7392D4C1" w14:textId="77777777">
        <w:tc>
          <w:tcPr>
            <w:tcW w:w="2160" w:type="dxa"/>
          </w:tcPr>
          <w:p w14:paraId="5266037C" w14:textId="77777777" w:rsidR="00B454D6" w:rsidRDefault="00000000" w:rsidP="00E67EC1">
            <w:pPr>
              <w:jc w:val="center"/>
            </w:pPr>
            <w:r>
              <w:t>Lengua</w:t>
            </w:r>
          </w:p>
        </w:tc>
        <w:tc>
          <w:tcPr>
            <w:tcW w:w="2160" w:type="dxa"/>
          </w:tcPr>
          <w:p w14:paraId="2EA09EEA" w14:textId="77777777" w:rsidR="00B454D6" w:rsidRDefault="00000000" w:rsidP="00E67EC1">
            <w:pPr>
              <w:jc w:val="center"/>
            </w:pPr>
            <w:r>
              <w:t>116,627</w:t>
            </w:r>
          </w:p>
        </w:tc>
        <w:tc>
          <w:tcPr>
            <w:tcW w:w="2160" w:type="dxa"/>
          </w:tcPr>
          <w:p w14:paraId="62FD3BF1" w14:textId="77777777" w:rsidR="00B454D6" w:rsidRDefault="00000000" w:rsidP="00E67EC1">
            <w:pPr>
              <w:jc w:val="center"/>
            </w:pPr>
            <w:r>
              <w:t>113,857</w:t>
            </w:r>
          </w:p>
        </w:tc>
        <w:tc>
          <w:tcPr>
            <w:tcW w:w="2160" w:type="dxa"/>
          </w:tcPr>
          <w:p w14:paraId="27F16A96" w14:textId="77777777" w:rsidR="00B454D6" w:rsidRDefault="00000000" w:rsidP="00E67EC1">
            <w:pPr>
              <w:jc w:val="center"/>
            </w:pPr>
            <w:r>
              <w:t>97.6%</w:t>
            </w:r>
          </w:p>
        </w:tc>
      </w:tr>
    </w:tbl>
    <w:p w14:paraId="479E2DAB" w14:textId="77777777" w:rsidR="00E67EC1" w:rsidRDefault="00E67EC1" w:rsidP="00C949DE">
      <w:pPr>
        <w:jc w:val="both"/>
        <w:rPr>
          <w:lang w:val="es-SV"/>
        </w:rPr>
      </w:pPr>
    </w:p>
    <w:p w14:paraId="62F8EF44" w14:textId="02B3D279" w:rsidR="00B454D6" w:rsidRPr="00121AD6" w:rsidRDefault="00000000" w:rsidP="00C949DE">
      <w:pPr>
        <w:jc w:val="both"/>
        <w:rPr>
          <w:lang w:val="es-SV"/>
        </w:rPr>
      </w:pPr>
      <w:r w:rsidRPr="00121AD6">
        <w:rPr>
          <w:lang w:val="es-SV"/>
        </w:rPr>
        <w:t>El siguiente gráfico presenta la distribución de los puntajes estandarizados (escala con media 5 y desviación estándar 1, agrupando la mayor parte de los datos entre 2 y 8) para todos los grados evaluados. Las cajas muestran el rango intercuartílico, permitiendo observar la variabilidad y la tendencia central a nivel nacional.</w:t>
      </w:r>
    </w:p>
    <w:p w14:paraId="02FFE6FD" w14:textId="38ECC319" w:rsidR="00121AD6" w:rsidRDefault="00000000">
      <w:r>
        <w:rPr>
          <w:noProof/>
        </w:rPr>
        <w:drawing>
          <wp:inline distT="0" distB="0" distL="0" distR="0" wp14:anchorId="33A7EAD2" wp14:editId="4BE848E3">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5486400"/>
                    </a:xfrm>
                    <a:prstGeom prst="rect">
                      <a:avLst/>
                    </a:prstGeom>
                  </pic:spPr>
                </pic:pic>
              </a:graphicData>
            </a:graphic>
          </wp:inline>
        </w:drawing>
      </w:r>
    </w:p>
    <w:p w14:paraId="5358BB10" w14:textId="6E700635" w:rsidR="00121AD6" w:rsidRPr="00121AD6" w:rsidRDefault="00121AD6" w:rsidP="00121AD6">
      <w:pPr>
        <w:jc w:val="both"/>
        <w:rPr>
          <w:lang w:val="es-SV"/>
        </w:rPr>
      </w:pPr>
      <w:r w:rsidRPr="00121AD6">
        <w:rPr>
          <w:lang w:val="es-SV"/>
        </w:rPr>
        <w:lastRenderedPageBreak/>
        <w:t xml:space="preserve">El análisis de los diagramas de caja revela tendencias diferenciadas por asignatura. En Matemática se observa un descenso progresivo y sostenido de las puntuaciones a medida que aumenta el grado escolar, partiendo de valores altos en los niveles iniciales hasta alcanzar sus registros más bajos en 11° grado. Resulta especialmente relevante la presencia de múltiples valores atípicos en varios cursos, particularmente en los grados superiores, lo que indica que existen estudiantes con rendimientos notablemente diferentes al de la mayoría de su cohorte. Por el contrario, Lengua mantiene un comportamiento estable a lo largo de todos los grados analizados, sin fluctuaciones relevantes en su mediana y sin presencia de valores atípicos. </w:t>
      </w:r>
      <w:r w:rsidR="00E67EC1" w:rsidRPr="00E67EC1">
        <w:rPr>
          <w:lang w:val="es-SV"/>
        </w:rPr>
        <w:t xml:space="preserve">Como resultado, los rendimientos de ambas materias </w:t>
      </w:r>
      <w:r w:rsidR="00E67EC1" w:rsidRPr="00E67EC1">
        <w:rPr>
          <w:b/>
          <w:bCs/>
          <w:lang w:val="es-SV"/>
        </w:rPr>
        <w:t xml:space="preserve">se </w:t>
      </w:r>
      <w:r w:rsidR="00E67EC1" w:rsidRPr="00E67EC1">
        <w:rPr>
          <w:lang w:val="es-SV"/>
        </w:rPr>
        <w:t>aproximan hasta casi igualarse hacia 7° y 8° grado</w:t>
      </w:r>
      <w:r w:rsidRPr="00E67EC1">
        <w:rPr>
          <w:lang w:val="es-SV"/>
        </w:rPr>
        <w:t>, punto a partir del cual Lengua supera consistentemente a Matemática. La</w:t>
      </w:r>
      <w:r w:rsidRPr="00121AD6">
        <w:rPr>
          <w:lang w:val="es-SV"/>
        </w:rPr>
        <w:t xml:space="preserve"> variabilidad </w:t>
      </w:r>
      <w:proofErr w:type="spellStart"/>
      <w:r w:rsidRPr="00121AD6">
        <w:rPr>
          <w:lang w:val="es-SV"/>
        </w:rPr>
        <w:t>intercuartil</w:t>
      </w:r>
      <w:proofErr w:type="spellEnd"/>
      <w:r w:rsidRPr="00121AD6">
        <w:rPr>
          <w:lang w:val="es-SV"/>
        </w:rPr>
        <w:t xml:space="preserve"> se mantiene homogénea en ambas disciplinas, aunque los atípicos en Matemática sugieren una dispersión mayor en los extremos que merece atención particular.</w:t>
      </w:r>
    </w:p>
    <w:p w14:paraId="5FA63C3C" w14:textId="3AD802CD" w:rsidR="00B454D6" w:rsidRPr="00121AD6" w:rsidRDefault="00000000" w:rsidP="00E67EC1">
      <w:pPr>
        <w:pStyle w:val="Heading1"/>
        <w:rPr>
          <w:lang w:val="es-SV"/>
        </w:rPr>
      </w:pPr>
      <w:r w:rsidRPr="00121AD6">
        <w:rPr>
          <w:lang w:val="es-SV"/>
        </w:rPr>
        <w:t>INFORME DEL GRADO 3</w:t>
      </w:r>
    </w:p>
    <w:p w14:paraId="0761B7DF" w14:textId="77777777" w:rsidR="00B454D6" w:rsidRPr="00121AD6" w:rsidRDefault="00000000">
      <w:pPr>
        <w:rPr>
          <w:lang w:val="es-SV"/>
        </w:rPr>
      </w:pPr>
      <w:r w:rsidRPr="00121AD6">
        <w:rPr>
          <w:lang w:val="es-SV"/>
        </w:rPr>
        <w:t>TASA DE COMPLETITUD DEL GRADO:</w:t>
      </w:r>
      <w:r w:rsidRPr="00121AD6">
        <w:rPr>
          <w:lang w:val="es-SV"/>
        </w:rPr>
        <w:br/>
        <w:t>LENGUA: Registrados: 11,826 | 100% Completos: 11,204 (94.7%)</w:t>
      </w:r>
      <w:r w:rsidRPr="00121AD6">
        <w:rPr>
          <w:lang w:val="es-SV"/>
        </w:rPr>
        <w:br/>
        <w:t>MATEMÁTICA: Registrados: 12,513 | 100% Completos: 12,258 (98.0%)</w:t>
      </w:r>
    </w:p>
    <w:p w14:paraId="5B563420" w14:textId="1759DED4" w:rsidR="00206791" w:rsidRDefault="00000000" w:rsidP="00206791">
      <w:pPr>
        <w:pStyle w:val="Heading2"/>
      </w:pPr>
      <w:proofErr w:type="spellStart"/>
      <w:r>
        <w:t>Estadísticas</w:t>
      </w:r>
      <w:proofErr w:type="spellEnd"/>
      <w:r>
        <w:t xml:space="preserve"> </w:t>
      </w:r>
      <w:proofErr w:type="spellStart"/>
      <w:r>
        <w:t>Descriptivas</w:t>
      </w:r>
      <w:proofErr w:type="spellEnd"/>
      <w:r>
        <w:t xml:space="preserve"> (</w:t>
      </w:r>
      <w:proofErr w:type="spellStart"/>
      <w:r>
        <w:t>Alumnos</w:t>
      </w:r>
      <w:proofErr w:type="spellEnd"/>
      <w:r>
        <w:t xml:space="preserve"> 100%)</w:t>
      </w:r>
    </w:p>
    <w:p w14:paraId="371A2D64" w14:textId="067E0D5D" w:rsidR="00206791" w:rsidRPr="00206791" w:rsidRDefault="00206791" w:rsidP="00206791">
      <w:pPr>
        <w:jc w:val="both"/>
        <w:rPr>
          <w:lang w:val="es-SV"/>
        </w:rPr>
      </w:pPr>
      <w:r w:rsidRPr="00E67EC1">
        <w:rPr>
          <w:lang w:val="es-SV"/>
        </w:rPr>
        <w:t>Con una muestra de más de 11,000 alumnos por materia, esta tabla muestra un rendimiento promedio superior en Matemática (13.57) frente al de Lengua (11.4). Los resultados en Matemática están claramente desplazados hacia puntajes más altos, lo que se refleja también en una mediana superior de 13.0 en comparación con el 11.0 de Lengua.</w:t>
      </w:r>
      <w:r>
        <w:rPr>
          <w:lang w:val="es-SV"/>
        </w:rPr>
        <w:t xml:space="preserve"> </w:t>
      </w:r>
      <w:r w:rsidRPr="00E67EC1">
        <w:rPr>
          <w:lang w:val="es-SV"/>
        </w:rPr>
        <w:t>Aunque ambas materias comparten el mismo rango máximo de 25.0 puntos, la simetría positiva confirma que el grueso de los datos sigue concentrándose en la parte baja y media de la tabla, con una dispersión de resultados muy similar en ambas disciplinas.</w:t>
      </w:r>
    </w:p>
    <w:tbl>
      <w:tblPr>
        <w:tblStyle w:val="TableGrid"/>
        <w:tblW w:w="0" w:type="auto"/>
        <w:tblLook w:val="04A0" w:firstRow="1" w:lastRow="0" w:firstColumn="1" w:lastColumn="0" w:noHBand="0" w:noVBand="1"/>
      </w:tblPr>
      <w:tblGrid>
        <w:gridCol w:w="1291"/>
        <w:gridCol w:w="983"/>
        <w:gridCol w:w="823"/>
        <w:gridCol w:w="1067"/>
        <w:gridCol w:w="617"/>
        <w:gridCol w:w="977"/>
        <w:gridCol w:w="1007"/>
        <w:gridCol w:w="1059"/>
        <w:gridCol w:w="1032"/>
      </w:tblGrid>
      <w:tr w:rsidR="00B454D6" w14:paraId="672046FA" w14:textId="77777777" w:rsidTr="00C949DE">
        <w:tc>
          <w:tcPr>
            <w:tcW w:w="1291" w:type="dxa"/>
          </w:tcPr>
          <w:p w14:paraId="4B2E0D55" w14:textId="77777777" w:rsidR="00B454D6" w:rsidRPr="00C949DE" w:rsidRDefault="00000000" w:rsidP="00C949DE">
            <w:pPr>
              <w:jc w:val="center"/>
              <w:rPr>
                <w:sz w:val="20"/>
                <w:szCs w:val="20"/>
              </w:rPr>
            </w:pPr>
            <w:r w:rsidRPr="00C949DE">
              <w:rPr>
                <w:b/>
                <w:sz w:val="20"/>
                <w:szCs w:val="20"/>
              </w:rPr>
              <w:t>Materia</w:t>
            </w:r>
          </w:p>
        </w:tc>
        <w:tc>
          <w:tcPr>
            <w:tcW w:w="983" w:type="dxa"/>
          </w:tcPr>
          <w:p w14:paraId="40C25C88" w14:textId="77777777" w:rsidR="00B454D6" w:rsidRPr="00C949DE" w:rsidRDefault="00000000" w:rsidP="00C949DE">
            <w:pPr>
              <w:jc w:val="center"/>
              <w:rPr>
                <w:sz w:val="20"/>
                <w:szCs w:val="20"/>
              </w:rPr>
            </w:pPr>
            <w:r w:rsidRPr="00C949DE">
              <w:rPr>
                <w:b/>
                <w:sz w:val="20"/>
                <w:szCs w:val="20"/>
              </w:rPr>
              <w:t>N (100%)</w:t>
            </w:r>
          </w:p>
        </w:tc>
        <w:tc>
          <w:tcPr>
            <w:tcW w:w="823" w:type="dxa"/>
          </w:tcPr>
          <w:p w14:paraId="7B64A166" w14:textId="77777777" w:rsidR="00B454D6" w:rsidRPr="00C949DE" w:rsidRDefault="00000000" w:rsidP="00C949DE">
            <w:pPr>
              <w:jc w:val="center"/>
              <w:rPr>
                <w:sz w:val="20"/>
                <w:szCs w:val="20"/>
              </w:rPr>
            </w:pPr>
            <w:r w:rsidRPr="00C949DE">
              <w:rPr>
                <w:b/>
                <w:sz w:val="20"/>
                <w:szCs w:val="20"/>
              </w:rPr>
              <w:t>Media</w:t>
            </w:r>
          </w:p>
        </w:tc>
        <w:tc>
          <w:tcPr>
            <w:tcW w:w="1067" w:type="dxa"/>
          </w:tcPr>
          <w:p w14:paraId="5E90B7A5" w14:textId="77777777" w:rsidR="00B454D6" w:rsidRPr="00C949DE" w:rsidRDefault="00000000" w:rsidP="00C949DE">
            <w:pPr>
              <w:jc w:val="center"/>
              <w:rPr>
                <w:sz w:val="20"/>
                <w:szCs w:val="20"/>
              </w:rPr>
            </w:pPr>
            <w:r w:rsidRPr="00C949DE">
              <w:rPr>
                <w:b/>
                <w:sz w:val="20"/>
                <w:szCs w:val="20"/>
              </w:rPr>
              <w:t>Mediana</w:t>
            </w:r>
          </w:p>
        </w:tc>
        <w:tc>
          <w:tcPr>
            <w:tcW w:w="617" w:type="dxa"/>
          </w:tcPr>
          <w:p w14:paraId="70E21CDD" w14:textId="77777777" w:rsidR="00B454D6" w:rsidRPr="00C949DE" w:rsidRDefault="00000000" w:rsidP="00C949DE">
            <w:pPr>
              <w:jc w:val="center"/>
              <w:rPr>
                <w:sz w:val="20"/>
                <w:szCs w:val="20"/>
              </w:rPr>
            </w:pPr>
            <w:r w:rsidRPr="00C949DE">
              <w:rPr>
                <w:b/>
                <w:sz w:val="20"/>
                <w:szCs w:val="20"/>
              </w:rPr>
              <w:t>DS</w:t>
            </w:r>
          </w:p>
        </w:tc>
        <w:tc>
          <w:tcPr>
            <w:tcW w:w="977" w:type="dxa"/>
          </w:tcPr>
          <w:p w14:paraId="2D7A4804" w14:textId="77777777" w:rsidR="00B454D6" w:rsidRPr="00C949DE" w:rsidRDefault="00000000" w:rsidP="00C949DE">
            <w:pPr>
              <w:jc w:val="center"/>
              <w:rPr>
                <w:sz w:val="20"/>
                <w:szCs w:val="20"/>
              </w:rPr>
            </w:pPr>
            <w:r w:rsidRPr="00C949DE">
              <w:rPr>
                <w:b/>
                <w:sz w:val="20"/>
                <w:szCs w:val="20"/>
              </w:rPr>
              <w:t>Mínimo</w:t>
            </w:r>
          </w:p>
        </w:tc>
        <w:tc>
          <w:tcPr>
            <w:tcW w:w="1007" w:type="dxa"/>
          </w:tcPr>
          <w:p w14:paraId="47299380" w14:textId="77777777" w:rsidR="00B454D6" w:rsidRPr="00C949DE" w:rsidRDefault="00000000" w:rsidP="00C949DE">
            <w:pPr>
              <w:jc w:val="center"/>
              <w:rPr>
                <w:sz w:val="20"/>
                <w:szCs w:val="20"/>
              </w:rPr>
            </w:pPr>
            <w:r w:rsidRPr="00C949DE">
              <w:rPr>
                <w:b/>
                <w:sz w:val="20"/>
                <w:szCs w:val="20"/>
              </w:rPr>
              <w:t>Máximo</w:t>
            </w:r>
          </w:p>
        </w:tc>
        <w:tc>
          <w:tcPr>
            <w:tcW w:w="1059" w:type="dxa"/>
          </w:tcPr>
          <w:p w14:paraId="210C6B5F" w14:textId="77777777" w:rsidR="00B454D6" w:rsidRPr="00C949DE" w:rsidRDefault="00000000" w:rsidP="00C949DE">
            <w:pPr>
              <w:jc w:val="center"/>
              <w:rPr>
                <w:sz w:val="20"/>
                <w:szCs w:val="20"/>
              </w:rPr>
            </w:pPr>
            <w:r w:rsidRPr="00C949DE">
              <w:rPr>
                <w:b/>
                <w:sz w:val="20"/>
                <w:szCs w:val="20"/>
              </w:rPr>
              <w:t>Simetría</w:t>
            </w:r>
          </w:p>
        </w:tc>
        <w:tc>
          <w:tcPr>
            <w:tcW w:w="1032" w:type="dxa"/>
          </w:tcPr>
          <w:p w14:paraId="747FD521" w14:textId="77777777" w:rsidR="00B454D6" w:rsidRPr="00C949DE" w:rsidRDefault="00000000" w:rsidP="00C949DE">
            <w:pPr>
              <w:jc w:val="center"/>
              <w:rPr>
                <w:sz w:val="20"/>
                <w:szCs w:val="20"/>
              </w:rPr>
            </w:pPr>
            <w:r w:rsidRPr="00C949DE">
              <w:rPr>
                <w:b/>
                <w:sz w:val="20"/>
                <w:szCs w:val="20"/>
              </w:rPr>
              <w:t>Curtosis</w:t>
            </w:r>
          </w:p>
        </w:tc>
      </w:tr>
      <w:tr w:rsidR="00B454D6" w14:paraId="4CAA111B" w14:textId="77777777" w:rsidTr="00C949DE">
        <w:tc>
          <w:tcPr>
            <w:tcW w:w="1291" w:type="dxa"/>
          </w:tcPr>
          <w:p w14:paraId="5C4FC58D" w14:textId="77777777" w:rsidR="00B454D6" w:rsidRPr="00C949DE" w:rsidRDefault="00000000" w:rsidP="00C949DE">
            <w:pPr>
              <w:jc w:val="center"/>
              <w:rPr>
                <w:sz w:val="20"/>
                <w:szCs w:val="20"/>
              </w:rPr>
            </w:pPr>
            <w:r w:rsidRPr="00C949DE">
              <w:rPr>
                <w:sz w:val="20"/>
                <w:szCs w:val="20"/>
              </w:rPr>
              <w:t>Lengua</w:t>
            </w:r>
          </w:p>
        </w:tc>
        <w:tc>
          <w:tcPr>
            <w:tcW w:w="983" w:type="dxa"/>
          </w:tcPr>
          <w:p w14:paraId="7B5A9F2A" w14:textId="77777777" w:rsidR="00B454D6" w:rsidRPr="00C949DE" w:rsidRDefault="00000000" w:rsidP="00C949DE">
            <w:pPr>
              <w:jc w:val="center"/>
              <w:rPr>
                <w:sz w:val="20"/>
                <w:szCs w:val="20"/>
              </w:rPr>
            </w:pPr>
            <w:r w:rsidRPr="00C949DE">
              <w:rPr>
                <w:sz w:val="20"/>
                <w:szCs w:val="20"/>
              </w:rPr>
              <w:t>11,204</w:t>
            </w:r>
          </w:p>
        </w:tc>
        <w:tc>
          <w:tcPr>
            <w:tcW w:w="823" w:type="dxa"/>
          </w:tcPr>
          <w:p w14:paraId="5E991281" w14:textId="77777777" w:rsidR="00B454D6" w:rsidRPr="00C949DE" w:rsidRDefault="00000000" w:rsidP="00C949DE">
            <w:pPr>
              <w:jc w:val="center"/>
              <w:rPr>
                <w:sz w:val="20"/>
                <w:szCs w:val="20"/>
              </w:rPr>
            </w:pPr>
            <w:r w:rsidRPr="00C949DE">
              <w:rPr>
                <w:sz w:val="20"/>
                <w:szCs w:val="20"/>
              </w:rPr>
              <w:t>11.4</w:t>
            </w:r>
          </w:p>
        </w:tc>
        <w:tc>
          <w:tcPr>
            <w:tcW w:w="1067" w:type="dxa"/>
          </w:tcPr>
          <w:p w14:paraId="3167CFA2" w14:textId="77777777" w:rsidR="00B454D6" w:rsidRPr="00C949DE" w:rsidRDefault="00000000" w:rsidP="00C949DE">
            <w:pPr>
              <w:jc w:val="center"/>
              <w:rPr>
                <w:sz w:val="20"/>
                <w:szCs w:val="20"/>
              </w:rPr>
            </w:pPr>
            <w:r w:rsidRPr="00C949DE">
              <w:rPr>
                <w:sz w:val="20"/>
                <w:szCs w:val="20"/>
              </w:rPr>
              <w:t>11.0</w:t>
            </w:r>
          </w:p>
        </w:tc>
        <w:tc>
          <w:tcPr>
            <w:tcW w:w="617" w:type="dxa"/>
          </w:tcPr>
          <w:p w14:paraId="76953B7C" w14:textId="77777777" w:rsidR="00B454D6" w:rsidRPr="00C949DE" w:rsidRDefault="00000000" w:rsidP="00C949DE">
            <w:pPr>
              <w:jc w:val="center"/>
              <w:rPr>
                <w:sz w:val="20"/>
                <w:szCs w:val="20"/>
              </w:rPr>
            </w:pPr>
            <w:r w:rsidRPr="00C949DE">
              <w:rPr>
                <w:sz w:val="20"/>
                <w:szCs w:val="20"/>
              </w:rPr>
              <w:t>4.11</w:t>
            </w:r>
          </w:p>
        </w:tc>
        <w:tc>
          <w:tcPr>
            <w:tcW w:w="977" w:type="dxa"/>
          </w:tcPr>
          <w:p w14:paraId="561808BE" w14:textId="77777777" w:rsidR="00B454D6" w:rsidRPr="00C949DE" w:rsidRDefault="00000000" w:rsidP="00C949DE">
            <w:pPr>
              <w:jc w:val="center"/>
              <w:rPr>
                <w:sz w:val="20"/>
                <w:szCs w:val="20"/>
              </w:rPr>
            </w:pPr>
            <w:r w:rsidRPr="00C949DE">
              <w:rPr>
                <w:sz w:val="20"/>
                <w:szCs w:val="20"/>
              </w:rPr>
              <w:t>0.0</w:t>
            </w:r>
          </w:p>
        </w:tc>
        <w:tc>
          <w:tcPr>
            <w:tcW w:w="1007" w:type="dxa"/>
          </w:tcPr>
          <w:p w14:paraId="7314553C" w14:textId="77777777" w:rsidR="00B454D6" w:rsidRPr="00C949DE" w:rsidRDefault="00000000" w:rsidP="00C949DE">
            <w:pPr>
              <w:jc w:val="center"/>
              <w:rPr>
                <w:sz w:val="20"/>
                <w:szCs w:val="20"/>
              </w:rPr>
            </w:pPr>
            <w:r w:rsidRPr="00C949DE">
              <w:rPr>
                <w:sz w:val="20"/>
                <w:szCs w:val="20"/>
              </w:rPr>
              <w:t>25.0</w:t>
            </w:r>
          </w:p>
        </w:tc>
        <w:tc>
          <w:tcPr>
            <w:tcW w:w="1059" w:type="dxa"/>
          </w:tcPr>
          <w:p w14:paraId="6E16D46F" w14:textId="77777777" w:rsidR="00B454D6" w:rsidRPr="00C949DE" w:rsidRDefault="00000000" w:rsidP="00C949DE">
            <w:pPr>
              <w:jc w:val="center"/>
              <w:rPr>
                <w:sz w:val="20"/>
                <w:szCs w:val="20"/>
              </w:rPr>
            </w:pPr>
            <w:r w:rsidRPr="00C949DE">
              <w:rPr>
                <w:sz w:val="20"/>
                <w:szCs w:val="20"/>
              </w:rPr>
              <w:t>0.43</w:t>
            </w:r>
          </w:p>
        </w:tc>
        <w:tc>
          <w:tcPr>
            <w:tcW w:w="1032" w:type="dxa"/>
          </w:tcPr>
          <w:p w14:paraId="7CE0870E" w14:textId="77777777" w:rsidR="00B454D6" w:rsidRPr="00C949DE" w:rsidRDefault="00000000" w:rsidP="00C949DE">
            <w:pPr>
              <w:jc w:val="center"/>
              <w:rPr>
                <w:sz w:val="20"/>
                <w:szCs w:val="20"/>
              </w:rPr>
            </w:pPr>
            <w:r w:rsidRPr="00C949DE">
              <w:rPr>
                <w:sz w:val="20"/>
                <w:szCs w:val="20"/>
              </w:rPr>
              <w:t>-0.22</w:t>
            </w:r>
          </w:p>
        </w:tc>
      </w:tr>
      <w:tr w:rsidR="00B454D6" w14:paraId="1F979FFC" w14:textId="77777777" w:rsidTr="00C949DE">
        <w:tc>
          <w:tcPr>
            <w:tcW w:w="1291" w:type="dxa"/>
          </w:tcPr>
          <w:p w14:paraId="335F1DBD" w14:textId="77777777" w:rsidR="00B454D6" w:rsidRPr="00C949DE" w:rsidRDefault="00000000" w:rsidP="00C949DE">
            <w:pPr>
              <w:jc w:val="center"/>
              <w:rPr>
                <w:sz w:val="20"/>
                <w:szCs w:val="20"/>
              </w:rPr>
            </w:pPr>
            <w:r w:rsidRPr="00C949DE">
              <w:rPr>
                <w:sz w:val="20"/>
                <w:szCs w:val="20"/>
              </w:rPr>
              <w:t>Matemática</w:t>
            </w:r>
          </w:p>
        </w:tc>
        <w:tc>
          <w:tcPr>
            <w:tcW w:w="983" w:type="dxa"/>
          </w:tcPr>
          <w:p w14:paraId="6304A8D6" w14:textId="77777777" w:rsidR="00B454D6" w:rsidRPr="00C949DE" w:rsidRDefault="00000000" w:rsidP="00C949DE">
            <w:pPr>
              <w:jc w:val="center"/>
              <w:rPr>
                <w:sz w:val="20"/>
                <w:szCs w:val="20"/>
              </w:rPr>
            </w:pPr>
            <w:r w:rsidRPr="00C949DE">
              <w:rPr>
                <w:sz w:val="20"/>
                <w:szCs w:val="20"/>
              </w:rPr>
              <w:t>12,258</w:t>
            </w:r>
          </w:p>
        </w:tc>
        <w:tc>
          <w:tcPr>
            <w:tcW w:w="823" w:type="dxa"/>
          </w:tcPr>
          <w:p w14:paraId="44CDF707" w14:textId="77777777" w:rsidR="00B454D6" w:rsidRPr="00C949DE" w:rsidRDefault="00000000" w:rsidP="00C949DE">
            <w:pPr>
              <w:jc w:val="center"/>
              <w:rPr>
                <w:sz w:val="20"/>
                <w:szCs w:val="20"/>
              </w:rPr>
            </w:pPr>
            <w:r w:rsidRPr="00C949DE">
              <w:rPr>
                <w:sz w:val="20"/>
                <w:szCs w:val="20"/>
              </w:rPr>
              <w:t>13.57</w:t>
            </w:r>
          </w:p>
        </w:tc>
        <w:tc>
          <w:tcPr>
            <w:tcW w:w="1067" w:type="dxa"/>
          </w:tcPr>
          <w:p w14:paraId="2C8AA6DA" w14:textId="77777777" w:rsidR="00B454D6" w:rsidRPr="00C949DE" w:rsidRDefault="00000000" w:rsidP="00C949DE">
            <w:pPr>
              <w:jc w:val="center"/>
              <w:rPr>
                <w:sz w:val="20"/>
                <w:szCs w:val="20"/>
              </w:rPr>
            </w:pPr>
            <w:r w:rsidRPr="00C949DE">
              <w:rPr>
                <w:sz w:val="20"/>
                <w:szCs w:val="20"/>
              </w:rPr>
              <w:t>13.0</w:t>
            </w:r>
          </w:p>
        </w:tc>
        <w:tc>
          <w:tcPr>
            <w:tcW w:w="617" w:type="dxa"/>
          </w:tcPr>
          <w:p w14:paraId="5E2FD4D5" w14:textId="77777777" w:rsidR="00B454D6" w:rsidRPr="00C949DE" w:rsidRDefault="00000000" w:rsidP="00C949DE">
            <w:pPr>
              <w:jc w:val="center"/>
              <w:rPr>
                <w:sz w:val="20"/>
                <w:szCs w:val="20"/>
              </w:rPr>
            </w:pPr>
            <w:r w:rsidRPr="00C949DE">
              <w:rPr>
                <w:sz w:val="20"/>
                <w:szCs w:val="20"/>
              </w:rPr>
              <w:t>4.33</w:t>
            </w:r>
          </w:p>
        </w:tc>
        <w:tc>
          <w:tcPr>
            <w:tcW w:w="977" w:type="dxa"/>
          </w:tcPr>
          <w:p w14:paraId="6C04CED6" w14:textId="77777777" w:rsidR="00B454D6" w:rsidRPr="00C949DE" w:rsidRDefault="00000000" w:rsidP="00C949DE">
            <w:pPr>
              <w:jc w:val="center"/>
              <w:rPr>
                <w:sz w:val="20"/>
                <w:szCs w:val="20"/>
              </w:rPr>
            </w:pPr>
            <w:r w:rsidRPr="00C949DE">
              <w:rPr>
                <w:sz w:val="20"/>
                <w:szCs w:val="20"/>
              </w:rPr>
              <w:t>0.0</w:t>
            </w:r>
          </w:p>
        </w:tc>
        <w:tc>
          <w:tcPr>
            <w:tcW w:w="1007" w:type="dxa"/>
          </w:tcPr>
          <w:p w14:paraId="0F7FD152" w14:textId="77777777" w:rsidR="00B454D6" w:rsidRPr="00C949DE" w:rsidRDefault="00000000" w:rsidP="00C949DE">
            <w:pPr>
              <w:jc w:val="center"/>
              <w:rPr>
                <w:sz w:val="20"/>
                <w:szCs w:val="20"/>
              </w:rPr>
            </w:pPr>
            <w:r w:rsidRPr="00C949DE">
              <w:rPr>
                <w:sz w:val="20"/>
                <w:szCs w:val="20"/>
              </w:rPr>
              <w:t>25.0</w:t>
            </w:r>
          </w:p>
        </w:tc>
        <w:tc>
          <w:tcPr>
            <w:tcW w:w="1059" w:type="dxa"/>
          </w:tcPr>
          <w:p w14:paraId="358DE7B8" w14:textId="77777777" w:rsidR="00B454D6" w:rsidRPr="00C949DE" w:rsidRDefault="00000000" w:rsidP="00C949DE">
            <w:pPr>
              <w:jc w:val="center"/>
              <w:rPr>
                <w:sz w:val="20"/>
                <w:szCs w:val="20"/>
              </w:rPr>
            </w:pPr>
            <w:r w:rsidRPr="00C949DE">
              <w:rPr>
                <w:sz w:val="20"/>
                <w:szCs w:val="20"/>
              </w:rPr>
              <w:t>0.08</w:t>
            </w:r>
          </w:p>
        </w:tc>
        <w:tc>
          <w:tcPr>
            <w:tcW w:w="1032" w:type="dxa"/>
          </w:tcPr>
          <w:p w14:paraId="1FFF48C6" w14:textId="77777777" w:rsidR="00B454D6" w:rsidRPr="00C949DE" w:rsidRDefault="00000000" w:rsidP="00C949DE">
            <w:pPr>
              <w:jc w:val="center"/>
              <w:rPr>
                <w:sz w:val="20"/>
                <w:szCs w:val="20"/>
              </w:rPr>
            </w:pPr>
            <w:r w:rsidRPr="00C949DE">
              <w:rPr>
                <w:sz w:val="20"/>
                <w:szCs w:val="20"/>
              </w:rPr>
              <w:t>-0.44</w:t>
            </w:r>
          </w:p>
        </w:tc>
      </w:tr>
    </w:tbl>
    <w:p w14:paraId="4A0A4EF4" w14:textId="77777777" w:rsidR="00E67EC1" w:rsidRDefault="00E67EC1" w:rsidP="00E67EC1">
      <w:pPr>
        <w:jc w:val="both"/>
        <w:rPr>
          <w:lang w:val="es-SV"/>
        </w:rPr>
      </w:pPr>
    </w:p>
    <w:p w14:paraId="204489E5" w14:textId="77777777" w:rsidR="00E67EC1" w:rsidRDefault="00E67EC1" w:rsidP="00E67EC1">
      <w:pPr>
        <w:jc w:val="both"/>
        <w:rPr>
          <w:lang w:val="es-SV"/>
        </w:rPr>
      </w:pPr>
    </w:p>
    <w:p w14:paraId="1DFDBD51" w14:textId="77777777" w:rsidR="00E67EC1" w:rsidRDefault="00E67EC1" w:rsidP="00E67EC1">
      <w:pPr>
        <w:jc w:val="both"/>
        <w:rPr>
          <w:lang w:val="es-SV"/>
        </w:rPr>
      </w:pPr>
    </w:p>
    <w:p w14:paraId="0B7B8764" w14:textId="77777777" w:rsidR="00E67EC1" w:rsidRDefault="00E67EC1" w:rsidP="00E67EC1">
      <w:pPr>
        <w:jc w:val="both"/>
        <w:rPr>
          <w:lang w:val="es-SV"/>
        </w:rPr>
      </w:pPr>
    </w:p>
    <w:p w14:paraId="7F763718" w14:textId="77777777" w:rsidR="00E67EC1" w:rsidRDefault="00E67EC1" w:rsidP="00E67EC1">
      <w:pPr>
        <w:jc w:val="both"/>
        <w:rPr>
          <w:lang w:val="es-SV"/>
        </w:rPr>
      </w:pPr>
    </w:p>
    <w:p w14:paraId="4BEFB276" w14:textId="77777777" w:rsidR="00E67EC1" w:rsidRPr="00E67EC1" w:rsidRDefault="00E67EC1" w:rsidP="00E67EC1">
      <w:pPr>
        <w:jc w:val="both"/>
        <w:rPr>
          <w:lang w:val="es-SV"/>
        </w:rPr>
      </w:pPr>
    </w:p>
    <w:p w14:paraId="5B9551AB" w14:textId="74B78584" w:rsidR="00B454D6" w:rsidRDefault="00000000">
      <w:pPr>
        <w:pStyle w:val="Heading2"/>
      </w:pPr>
      <w:proofErr w:type="spellStart"/>
      <w:r>
        <w:lastRenderedPageBreak/>
        <w:t>Distribución</w:t>
      </w:r>
      <w:proofErr w:type="spellEnd"/>
      <w:r>
        <w:t xml:space="preserve"> </w:t>
      </w:r>
      <w:proofErr w:type="spellStart"/>
      <w:r>
        <w:t>por</w:t>
      </w:r>
      <w:proofErr w:type="spellEnd"/>
      <w:r>
        <w:t xml:space="preserve"> Quintiles</w:t>
      </w:r>
    </w:p>
    <w:p w14:paraId="46084B2C" w14:textId="1CEA9264" w:rsidR="00206791" w:rsidRPr="00206791" w:rsidRDefault="00206791" w:rsidP="00206791">
      <w:pPr>
        <w:jc w:val="both"/>
        <w:rPr>
          <w:lang w:val="es-SV"/>
        </w:rPr>
      </w:pPr>
      <w:r w:rsidRPr="00206791">
        <w:rPr>
          <w:lang w:val="es-SV"/>
        </w:rPr>
        <w:t>Esta tabla de quintiles confirma que el rendimiento en Matemática es superior, con sus resultados desplazados hacia puntajes más altos que los de Lengua. En el nivel inicial, Matemática alcanza los 10.0 puntos frente a los 8.0 de Lengua. Para el grupo de mayor éxito (Q5), se requieren al menos 17.0 puntos en Matemática, superando el umbral de 15.0 exigido en Lengua. En resumen, toda la escala de desempeño de Matemática se posiciona en niveles de éxito más elevados en todos los tramos analizados.</w:t>
      </w:r>
    </w:p>
    <w:tbl>
      <w:tblPr>
        <w:tblStyle w:val="TableGrid"/>
        <w:tblW w:w="0" w:type="auto"/>
        <w:tblLook w:val="04A0" w:firstRow="1" w:lastRow="0" w:firstColumn="1" w:lastColumn="0" w:noHBand="0" w:noVBand="1"/>
      </w:tblPr>
      <w:tblGrid>
        <w:gridCol w:w="2160"/>
        <w:gridCol w:w="2160"/>
        <w:gridCol w:w="2160"/>
        <w:gridCol w:w="2160"/>
      </w:tblGrid>
      <w:tr w:rsidR="00B454D6" w14:paraId="3C3CEFB7" w14:textId="77777777">
        <w:tc>
          <w:tcPr>
            <w:tcW w:w="2160" w:type="dxa"/>
          </w:tcPr>
          <w:p w14:paraId="0A6AE324" w14:textId="77777777" w:rsidR="00B454D6" w:rsidRDefault="00000000" w:rsidP="00E67EC1">
            <w:pPr>
              <w:jc w:val="center"/>
            </w:pPr>
            <w:r>
              <w:rPr>
                <w:b/>
              </w:rPr>
              <w:t>Materia</w:t>
            </w:r>
          </w:p>
        </w:tc>
        <w:tc>
          <w:tcPr>
            <w:tcW w:w="2160" w:type="dxa"/>
          </w:tcPr>
          <w:p w14:paraId="4198A3A3" w14:textId="77777777" w:rsidR="00B454D6" w:rsidRDefault="00000000" w:rsidP="00E67EC1">
            <w:pPr>
              <w:jc w:val="center"/>
            </w:pPr>
            <w:r>
              <w:rPr>
                <w:b/>
              </w:rPr>
              <w:t>Quintil</w:t>
            </w:r>
          </w:p>
        </w:tc>
        <w:tc>
          <w:tcPr>
            <w:tcW w:w="2160" w:type="dxa"/>
          </w:tcPr>
          <w:p w14:paraId="17CA699A" w14:textId="77777777" w:rsidR="00B454D6" w:rsidRDefault="00000000" w:rsidP="00E67EC1">
            <w:pPr>
              <w:jc w:val="center"/>
            </w:pPr>
            <w:r>
              <w:rPr>
                <w:b/>
              </w:rPr>
              <w:t>Rango</w:t>
            </w:r>
          </w:p>
        </w:tc>
        <w:tc>
          <w:tcPr>
            <w:tcW w:w="2160" w:type="dxa"/>
          </w:tcPr>
          <w:p w14:paraId="4B41F410" w14:textId="77777777" w:rsidR="00B454D6" w:rsidRDefault="00000000" w:rsidP="00E67EC1">
            <w:pPr>
              <w:jc w:val="center"/>
            </w:pPr>
            <w:r>
              <w:rPr>
                <w:b/>
              </w:rPr>
              <w:t>Número Estudiantes</w:t>
            </w:r>
          </w:p>
        </w:tc>
      </w:tr>
      <w:tr w:rsidR="00B454D6" w14:paraId="03BB6E8D" w14:textId="77777777">
        <w:tc>
          <w:tcPr>
            <w:tcW w:w="2160" w:type="dxa"/>
          </w:tcPr>
          <w:p w14:paraId="08C51A86" w14:textId="77777777" w:rsidR="00B454D6" w:rsidRDefault="00000000" w:rsidP="00E67EC1">
            <w:pPr>
              <w:jc w:val="center"/>
            </w:pPr>
            <w:r>
              <w:t>Lengua</w:t>
            </w:r>
          </w:p>
        </w:tc>
        <w:tc>
          <w:tcPr>
            <w:tcW w:w="2160" w:type="dxa"/>
          </w:tcPr>
          <w:p w14:paraId="0C972E65" w14:textId="77777777" w:rsidR="00B454D6" w:rsidRDefault="00000000" w:rsidP="00E67EC1">
            <w:pPr>
              <w:jc w:val="center"/>
            </w:pPr>
            <w:r>
              <w:t>1</w:t>
            </w:r>
          </w:p>
        </w:tc>
        <w:tc>
          <w:tcPr>
            <w:tcW w:w="2160" w:type="dxa"/>
          </w:tcPr>
          <w:p w14:paraId="1EDB9682" w14:textId="77777777" w:rsidR="00B454D6" w:rsidRDefault="00000000" w:rsidP="00E67EC1">
            <w:pPr>
              <w:jc w:val="center"/>
            </w:pPr>
            <w:r>
              <w:rPr>
                <w:b/>
              </w:rPr>
              <w:t>0.0 - 8.0</w:t>
            </w:r>
          </w:p>
        </w:tc>
        <w:tc>
          <w:tcPr>
            <w:tcW w:w="2160" w:type="dxa"/>
          </w:tcPr>
          <w:p w14:paraId="6929CD72" w14:textId="77777777" w:rsidR="00B454D6" w:rsidRDefault="00000000" w:rsidP="00E67EC1">
            <w:pPr>
              <w:jc w:val="center"/>
            </w:pPr>
            <w:r>
              <w:t>2,241</w:t>
            </w:r>
          </w:p>
        </w:tc>
      </w:tr>
      <w:tr w:rsidR="00B454D6" w14:paraId="11272953" w14:textId="77777777">
        <w:tc>
          <w:tcPr>
            <w:tcW w:w="2160" w:type="dxa"/>
          </w:tcPr>
          <w:p w14:paraId="488CCC6C" w14:textId="77777777" w:rsidR="00B454D6" w:rsidRDefault="00000000" w:rsidP="00E67EC1">
            <w:pPr>
              <w:jc w:val="center"/>
            </w:pPr>
            <w:r>
              <w:t>Lengua</w:t>
            </w:r>
          </w:p>
        </w:tc>
        <w:tc>
          <w:tcPr>
            <w:tcW w:w="2160" w:type="dxa"/>
          </w:tcPr>
          <w:p w14:paraId="5C8B23B9" w14:textId="77777777" w:rsidR="00B454D6" w:rsidRDefault="00000000" w:rsidP="00E67EC1">
            <w:pPr>
              <w:jc w:val="center"/>
            </w:pPr>
            <w:r>
              <w:t>2</w:t>
            </w:r>
          </w:p>
        </w:tc>
        <w:tc>
          <w:tcPr>
            <w:tcW w:w="2160" w:type="dxa"/>
          </w:tcPr>
          <w:p w14:paraId="60E65DE6" w14:textId="77777777" w:rsidR="00B454D6" w:rsidRDefault="00000000" w:rsidP="00E67EC1">
            <w:pPr>
              <w:jc w:val="center"/>
            </w:pPr>
            <w:r>
              <w:rPr>
                <w:b/>
              </w:rPr>
              <w:t>8.0 - 10.0</w:t>
            </w:r>
          </w:p>
        </w:tc>
        <w:tc>
          <w:tcPr>
            <w:tcW w:w="2160" w:type="dxa"/>
          </w:tcPr>
          <w:p w14:paraId="00AD3DC4" w14:textId="77777777" w:rsidR="00B454D6" w:rsidRDefault="00000000" w:rsidP="00E67EC1">
            <w:pPr>
              <w:jc w:val="center"/>
            </w:pPr>
            <w:r>
              <w:t>2,241</w:t>
            </w:r>
          </w:p>
        </w:tc>
      </w:tr>
      <w:tr w:rsidR="00B454D6" w14:paraId="3D2A0C23" w14:textId="77777777">
        <w:tc>
          <w:tcPr>
            <w:tcW w:w="2160" w:type="dxa"/>
          </w:tcPr>
          <w:p w14:paraId="26691392" w14:textId="77777777" w:rsidR="00B454D6" w:rsidRDefault="00000000" w:rsidP="00E67EC1">
            <w:pPr>
              <w:jc w:val="center"/>
            </w:pPr>
            <w:r>
              <w:t>Lengua</w:t>
            </w:r>
          </w:p>
        </w:tc>
        <w:tc>
          <w:tcPr>
            <w:tcW w:w="2160" w:type="dxa"/>
          </w:tcPr>
          <w:p w14:paraId="282092C8" w14:textId="77777777" w:rsidR="00B454D6" w:rsidRDefault="00000000" w:rsidP="00E67EC1">
            <w:pPr>
              <w:jc w:val="center"/>
            </w:pPr>
            <w:r>
              <w:t>3</w:t>
            </w:r>
          </w:p>
        </w:tc>
        <w:tc>
          <w:tcPr>
            <w:tcW w:w="2160" w:type="dxa"/>
          </w:tcPr>
          <w:p w14:paraId="04ABD079" w14:textId="77777777" w:rsidR="00B454D6" w:rsidRDefault="00000000" w:rsidP="00E67EC1">
            <w:pPr>
              <w:jc w:val="center"/>
            </w:pPr>
            <w:r>
              <w:rPr>
                <w:b/>
              </w:rPr>
              <w:t>10.0 - 12.0</w:t>
            </w:r>
          </w:p>
        </w:tc>
        <w:tc>
          <w:tcPr>
            <w:tcW w:w="2160" w:type="dxa"/>
          </w:tcPr>
          <w:p w14:paraId="4E696A91" w14:textId="77777777" w:rsidR="00B454D6" w:rsidRDefault="00000000" w:rsidP="00E67EC1">
            <w:pPr>
              <w:jc w:val="center"/>
            </w:pPr>
            <w:r>
              <w:t>2,240</w:t>
            </w:r>
          </w:p>
        </w:tc>
      </w:tr>
      <w:tr w:rsidR="00B454D6" w14:paraId="0F90F65A" w14:textId="77777777">
        <w:tc>
          <w:tcPr>
            <w:tcW w:w="2160" w:type="dxa"/>
          </w:tcPr>
          <w:p w14:paraId="11207994" w14:textId="77777777" w:rsidR="00B454D6" w:rsidRDefault="00000000" w:rsidP="00E67EC1">
            <w:pPr>
              <w:jc w:val="center"/>
            </w:pPr>
            <w:r>
              <w:t>Lengua</w:t>
            </w:r>
          </w:p>
        </w:tc>
        <w:tc>
          <w:tcPr>
            <w:tcW w:w="2160" w:type="dxa"/>
          </w:tcPr>
          <w:p w14:paraId="25E4D498" w14:textId="77777777" w:rsidR="00B454D6" w:rsidRDefault="00000000" w:rsidP="00E67EC1">
            <w:pPr>
              <w:jc w:val="center"/>
            </w:pPr>
            <w:r>
              <w:t>4</w:t>
            </w:r>
          </w:p>
        </w:tc>
        <w:tc>
          <w:tcPr>
            <w:tcW w:w="2160" w:type="dxa"/>
          </w:tcPr>
          <w:p w14:paraId="56BC9D0A" w14:textId="77777777" w:rsidR="00B454D6" w:rsidRDefault="00000000" w:rsidP="00E67EC1">
            <w:pPr>
              <w:jc w:val="center"/>
            </w:pPr>
            <w:r>
              <w:rPr>
                <w:b/>
              </w:rPr>
              <w:t>12.0 - 15.0</w:t>
            </w:r>
          </w:p>
        </w:tc>
        <w:tc>
          <w:tcPr>
            <w:tcW w:w="2160" w:type="dxa"/>
          </w:tcPr>
          <w:p w14:paraId="1CE16FF6" w14:textId="77777777" w:rsidR="00B454D6" w:rsidRDefault="00000000" w:rsidP="00E67EC1">
            <w:pPr>
              <w:jc w:val="center"/>
            </w:pPr>
            <w:r>
              <w:t>2,241</w:t>
            </w:r>
          </w:p>
        </w:tc>
      </w:tr>
      <w:tr w:rsidR="00B454D6" w14:paraId="3D4C1204" w14:textId="77777777">
        <w:tc>
          <w:tcPr>
            <w:tcW w:w="2160" w:type="dxa"/>
          </w:tcPr>
          <w:p w14:paraId="4747A732" w14:textId="77777777" w:rsidR="00B454D6" w:rsidRDefault="00000000" w:rsidP="00E67EC1">
            <w:pPr>
              <w:jc w:val="center"/>
            </w:pPr>
            <w:r>
              <w:t>Lengua</w:t>
            </w:r>
          </w:p>
        </w:tc>
        <w:tc>
          <w:tcPr>
            <w:tcW w:w="2160" w:type="dxa"/>
          </w:tcPr>
          <w:p w14:paraId="22E61477" w14:textId="77777777" w:rsidR="00B454D6" w:rsidRDefault="00000000" w:rsidP="00E67EC1">
            <w:pPr>
              <w:jc w:val="center"/>
            </w:pPr>
            <w:r>
              <w:t>5</w:t>
            </w:r>
          </w:p>
        </w:tc>
        <w:tc>
          <w:tcPr>
            <w:tcW w:w="2160" w:type="dxa"/>
          </w:tcPr>
          <w:p w14:paraId="6FABD0E6" w14:textId="77777777" w:rsidR="00B454D6" w:rsidRDefault="00000000" w:rsidP="00E67EC1">
            <w:pPr>
              <w:jc w:val="center"/>
            </w:pPr>
            <w:r>
              <w:rPr>
                <w:b/>
              </w:rPr>
              <w:t>15.0 - 25.0</w:t>
            </w:r>
          </w:p>
        </w:tc>
        <w:tc>
          <w:tcPr>
            <w:tcW w:w="2160" w:type="dxa"/>
          </w:tcPr>
          <w:p w14:paraId="2D7A062F" w14:textId="77777777" w:rsidR="00B454D6" w:rsidRDefault="00000000" w:rsidP="00E67EC1">
            <w:pPr>
              <w:jc w:val="center"/>
            </w:pPr>
            <w:r>
              <w:t>2,241</w:t>
            </w:r>
          </w:p>
        </w:tc>
      </w:tr>
      <w:tr w:rsidR="00B454D6" w14:paraId="5AEE2CC2" w14:textId="77777777">
        <w:tc>
          <w:tcPr>
            <w:tcW w:w="2160" w:type="dxa"/>
          </w:tcPr>
          <w:p w14:paraId="2A5BEE3C" w14:textId="77777777" w:rsidR="00B454D6" w:rsidRDefault="00000000" w:rsidP="00E67EC1">
            <w:pPr>
              <w:jc w:val="center"/>
            </w:pPr>
            <w:r>
              <w:t>Matemática</w:t>
            </w:r>
          </w:p>
        </w:tc>
        <w:tc>
          <w:tcPr>
            <w:tcW w:w="2160" w:type="dxa"/>
          </w:tcPr>
          <w:p w14:paraId="23CF31EA" w14:textId="77777777" w:rsidR="00B454D6" w:rsidRDefault="00000000" w:rsidP="00E67EC1">
            <w:pPr>
              <w:jc w:val="center"/>
            </w:pPr>
            <w:r>
              <w:t>1</w:t>
            </w:r>
          </w:p>
        </w:tc>
        <w:tc>
          <w:tcPr>
            <w:tcW w:w="2160" w:type="dxa"/>
          </w:tcPr>
          <w:p w14:paraId="5EBAA7BC" w14:textId="77777777" w:rsidR="00B454D6" w:rsidRDefault="00000000" w:rsidP="00E67EC1">
            <w:pPr>
              <w:jc w:val="center"/>
            </w:pPr>
            <w:r>
              <w:rPr>
                <w:b/>
              </w:rPr>
              <w:t>0.0 - 10.0</w:t>
            </w:r>
          </w:p>
        </w:tc>
        <w:tc>
          <w:tcPr>
            <w:tcW w:w="2160" w:type="dxa"/>
          </w:tcPr>
          <w:p w14:paraId="39C1CD4F" w14:textId="77777777" w:rsidR="00B454D6" w:rsidRDefault="00000000" w:rsidP="00E67EC1">
            <w:pPr>
              <w:jc w:val="center"/>
            </w:pPr>
            <w:r>
              <w:t>2,452</w:t>
            </w:r>
          </w:p>
        </w:tc>
      </w:tr>
      <w:tr w:rsidR="00B454D6" w14:paraId="6152FEE3" w14:textId="77777777">
        <w:tc>
          <w:tcPr>
            <w:tcW w:w="2160" w:type="dxa"/>
          </w:tcPr>
          <w:p w14:paraId="7E37FF3D" w14:textId="77777777" w:rsidR="00B454D6" w:rsidRDefault="00000000" w:rsidP="00E67EC1">
            <w:pPr>
              <w:jc w:val="center"/>
            </w:pPr>
            <w:r>
              <w:t>Matemática</w:t>
            </w:r>
          </w:p>
        </w:tc>
        <w:tc>
          <w:tcPr>
            <w:tcW w:w="2160" w:type="dxa"/>
          </w:tcPr>
          <w:p w14:paraId="4547D586" w14:textId="77777777" w:rsidR="00B454D6" w:rsidRDefault="00000000" w:rsidP="00E67EC1">
            <w:pPr>
              <w:jc w:val="center"/>
            </w:pPr>
            <w:r>
              <w:t>2</w:t>
            </w:r>
          </w:p>
        </w:tc>
        <w:tc>
          <w:tcPr>
            <w:tcW w:w="2160" w:type="dxa"/>
          </w:tcPr>
          <w:p w14:paraId="6FD75403" w14:textId="77777777" w:rsidR="00B454D6" w:rsidRDefault="00000000" w:rsidP="00E67EC1">
            <w:pPr>
              <w:jc w:val="center"/>
            </w:pPr>
            <w:r>
              <w:rPr>
                <w:b/>
              </w:rPr>
              <w:t>10.0 - 12.0</w:t>
            </w:r>
          </w:p>
        </w:tc>
        <w:tc>
          <w:tcPr>
            <w:tcW w:w="2160" w:type="dxa"/>
          </w:tcPr>
          <w:p w14:paraId="32BEEB3B" w14:textId="77777777" w:rsidR="00B454D6" w:rsidRDefault="00000000" w:rsidP="00E67EC1">
            <w:pPr>
              <w:jc w:val="center"/>
            </w:pPr>
            <w:r>
              <w:t>2,451</w:t>
            </w:r>
          </w:p>
        </w:tc>
      </w:tr>
      <w:tr w:rsidR="00B454D6" w14:paraId="301CCB84" w14:textId="77777777">
        <w:tc>
          <w:tcPr>
            <w:tcW w:w="2160" w:type="dxa"/>
          </w:tcPr>
          <w:p w14:paraId="48093D1B" w14:textId="77777777" w:rsidR="00B454D6" w:rsidRDefault="00000000" w:rsidP="00E67EC1">
            <w:pPr>
              <w:jc w:val="center"/>
            </w:pPr>
            <w:r>
              <w:t>Matemática</w:t>
            </w:r>
          </w:p>
        </w:tc>
        <w:tc>
          <w:tcPr>
            <w:tcW w:w="2160" w:type="dxa"/>
          </w:tcPr>
          <w:p w14:paraId="257A0B34" w14:textId="77777777" w:rsidR="00B454D6" w:rsidRDefault="00000000" w:rsidP="00E67EC1">
            <w:pPr>
              <w:jc w:val="center"/>
            </w:pPr>
            <w:r>
              <w:t>3</w:t>
            </w:r>
          </w:p>
        </w:tc>
        <w:tc>
          <w:tcPr>
            <w:tcW w:w="2160" w:type="dxa"/>
          </w:tcPr>
          <w:p w14:paraId="560C8DED" w14:textId="77777777" w:rsidR="00B454D6" w:rsidRDefault="00000000" w:rsidP="00E67EC1">
            <w:pPr>
              <w:jc w:val="center"/>
            </w:pPr>
            <w:r>
              <w:rPr>
                <w:b/>
              </w:rPr>
              <w:t>12.0 - 15.0</w:t>
            </w:r>
          </w:p>
        </w:tc>
        <w:tc>
          <w:tcPr>
            <w:tcW w:w="2160" w:type="dxa"/>
          </w:tcPr>
          <w:p w14:paraId="3AAD943D" w14:textId="77777777" w:rsidR="00B454D6" w:rsidRDefault="00000000" w:rsidP="00E67EC1">
            <w:pPr>
              <w:jc w:val="center"/>
            </w:pPr>
            <w:r>
              <w:t>2,452</w:t>
            </w:r>
          </w:p>
        </w:tc>
      </w:tr>
      <w:tr w:rsidR="00B454D6" w14:paraId="4D2EC01F" w14:textId="77777777">
        <w:tc>
          <w:tcPr>
            <w:tcW w:w="2160" w:type="dxa"/>
          </w:tcPr>
          <w:p w14:paraId="5BB85B3F" w14:textId="77777777" w:rsidR="00B454D6" w:rsidRDefault="00000000" w:rsidP="00E67EC1">
            <w:pPr>
              <w:jc w:val="center"/>
            </w:pPr>
            <w:r>
              <w:t>Matemática</w:t>
            </w:r>
          </w:p>
        </w:tc>
        <w:tc>
          <w:tcPr>
            <w:tcW w:w="2160" w:type="dxa"/>
          </w:tcPr>
          <w:p w14:paraId="4A9166FD" w14:textId="77777777" w:rsidR="00B454D6" w:rsidRDefault="00000000" w:rsidP="00E67EC1">
            <w:pPr>
              <w:jc w:val="center"/>
            </w:pPr>
            <w:r>
              <w:t>4</w:t>
            </w:r>
          </w:p>
        </w:tc>
        <w:tc>
          <w:tcPr>
            <w:tcW w:w="2160" w:type="dxa"/>
          </w:tcPr>
          <w:p w14:paraId="4728CF5A" w14:textId="77777777" w:rsidR="00B454D6" w:rsidRDefault="00000000" w:rsidP="00E67EC1">
            <w:pPr>
              <w:jc w:val="center"/>
            </w:pPr>
            <w:r>
              <w:rPr>
                <w:b/>
              </w:rPr>
              <w:t>15.0 - 17.0</w:t>
            </w:r>
          </w:p>
        </w:tc>
        <w:tc>
          <w:tcPr>
            <w:tcW w:w="2160" w:type="dxa"/>
          </w:tcPr>
          <w:p w14:paraId="03A78890" w14:textId="77777777" w:rsidR="00B454D6" w:rsidRDefault="00000000" w:rsidP="00E67EC1">
            <w:pPr>
              <w:jc w:val="center"/>
            </w:pPr>
            <w:r>
              <w:t>2,451</w:t>
            </w:r>
          </w:p>
        </w:tc>
      </w:tr>
      <w:tr w:rsidR="00B454D6" w14:paraId="070E04B2" w14:textId="77777777">
        <w:tc>
          <w:tcPr>
            <w:tcW w:w="2160" w:type="dxa"/>
          </w:tcPr>
          <w:p w14:paraId="158D4DDD" w14:textId="77777777" w:rsidR="00B454D6" w:rsidRDefault="00000000" w:rsidP="00E67EC1">
            <w:pPr>
              <w:jc w:val="center"/>
            </w:pPr>
            <w:r>
              <w:t>Matemática</w:t>
            </w:r>
          </w:p>
        </w:tc>
        <w:tc>
          <w:tcPr>
            <w:tcW w:w="2160" w:type="dxa"/>
          </w:tcPr>
          <w:p w14:paraId="68F0E0A3" w14:textId="77777777" w:rsidR="00B454D6" w:rsidRDefault="00000000" w:rsidP="00E67EC1">
            <w:pPr>
              <w:jc w:val="center"/>
            </w:pPr>
            <w:r>
              <w:t>5</w:t>
            </w:r>
          </w:p>
        </w:tc>
        <w:tc>
          <w:tcPr>
            <w:tcW w:w="2160" w:type="dxa"/>
          </w:tcPr>
          <w:p w14:paraId="7BE6C6BF" w14:textId="77777777" w:rsidR="00B454D6" w:rsidRDefault="00000000" w:rsidP="00E67EC1">
            <w:pPr>
              <w:jc w:val="center"/>
            </w:pPr>
            <w:r>
              <w:rPr>
                <w:b/>
              </w:rPr>
              <w:t>17.0 - 25.0</w:t>
            </w:r>
          </w:p>
        </w:tc>
        <w:tc>
          <w:tcPr>
            <w:tcW w:w="2160" w:type="dxa"/>
          </w:tcPr>
          <w:p w14:paraId="5F637F0D" w14:textId="77777777" w:rsidR="00B454D6" w:rsidRDefault="00000000" w:rsidP="00E67EC1">
            <w:pPr>
              <w:jc w:val="center"/>
            </w:pPr>
            <w:r>
              <w:t>2,452</w:t>
            </w:r>
          </w:p>
        </w:tc>
      </w:tr>
    </w:tbl>
    <w:p w14:paraId="63D4FB5A" w14:textId="77777777" w:rsidR="00E67EC1" w:rsidRDefault="00E67EC1" w:rsidP="00AC7A25">
      <w:pPr>
        <w:jc w:val="both"/>
        <w:rPr>
          <w:lang w:val="es-SV"/>
        </w:rPr>
      </w:pPr>
    </w:p>
    <w:p w14:paraId="2FF1E445" w14:textId="77777777" w:rsidR="00B22717" w:rsidRPr="00206791" w:rsidRDefault="00B22717" w:rsidP="00B22717">
      <w:pPr>
        <w:jc w:val="both"/>
        <w:rPr>
          <w:lang w:val="es-SV"/>
        </w:rPr>
      </w:pPr>
      <w:r w:rsidRPr="00206791">
        <w:rPr>
          <w:lang w:val="es-SV"/>
        </w:rPr>
        <w:t xml:space="preserve">Al analizar estos histogramas, se observa que el grueso de los datos se mantiene concentrado cerca del promedio (0), lo que indica un desempeño estándar para la mayoría de las instituciones. En Matemática, este agrupamiento es todavía más marcado, con un pico de más de 70 </w:t>
      </w:r>
      <w:r>
        <w:rPr>
          <w:lang w:val="es-SV"/>
        </w:rPr>
        <w:t>centros educativos</w:t>
      </w:r>
      <w:r w:rsidRPr="00206791">
        <w:rPr>
          <w:lang w:val="es-SV"/>
        </w:rPr>
        <w:t xml:space="preserve"> rindiendo de forma casi idéntica justo en el centro del gráfico.</w:t>
      </w:r>
      <w:r>
        <w:rPr>
          <w:lang w:val="es-SV"/>
        </w:rPr>
        <w:t xml:space="preserve"> </w:t>
      </w:r>
      <w:r w:rsidRPr="00206791">
        <w:rPr>
          <w:lang w:val="es-SV"/>
        </w:rPr>
        <w:t>Por su parte, Lengua muestra una distribución un poco más extendida, destacando algunos casos aislados que alcanzan niveles de éxito sobresalientes por encima de 4. En resumen, aunque la mayoría de l</w:t>
      </w:r>
      <w:r>
        <w:rPr>
          <w:lang w:val="es-SV"/>
        </w:rPr>
        <w:t>os centros educativos se encuentras</w:t>
      </w:r>
      <w:r w:rsidRPr="00206791">
        <w:rPr>
          <w:lang w:val="es-SV"/>
        </w:rPr>
        <w:t xml:space="preserve"> bajo una tendencia central muy estable, persisten brechas notables en los extremos de rendimiento, especialmente visibles en los casos excepcionales de ambas asignaturas.</w:t>
      </w:r>
    </w:p>
    <w:p w14:paraId="676C7856" w14:textId="77777777" w:rsidR="00206791" w:rsidRDefault="00206791" w:rsidP="00AC7A25">
      <w:pPr>
        <w:jc w:val="both"/>
        <w:rPr>
          <w:lang w:val="es-SV"/>
        </w:rPr>
      </w:pPr>
    </w:p>
    <w:p w14:paraId="2FA39A1B" w14:textId="77777777" w:rsidR="00B454D6" w:rsidRDefault="00000000">
      <w:r>
        <w:rPr>
          <w:noProof/>
        </w:rPr>
        <w:lastRenderedPageBreak/>
        <w:drawing>
          <wp:inline distT="0" distB="0" distL="0" distR="0" wp14:anchorId="29411B10" wp14:editId="41B7EC2F">
            <wp:extent cx="5486400" cy="2711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2711909"/>
                    </a:xfrm>
                    <a:prstGeom prst="rect">
                      <a:avLst/>
                    </a:prstGeom>
                  </pic:spPr>
                </pic:pic>
              </a:graphicData>
            </a:graphic>
          </wp:inline>
        </w:drawing>
      </w:r>
    </w:p>
    <w:p w14:paraId="325BC298" w14:textId="77777777" w:rsidR="00B454D6" w:rsidRDefault="00000000">
      <w:r>
        <w:rPr>
          <w:noProof/>
        </w:rPr>
        <w:drawing>
          <wp:inline distT="0" distB="0" distL="0" distR="0" wp14:anchorId="47ECA9D4" wp14:editId="7DA18246">
            <wp:extent cx="5486161" cy="2375338"/>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
                    <a:srcRect b="50428"/>
                    <a:stretch>
                      <a:fillRect/>
                    </a:stretch>
                  </pic:blipFill>
                  <pic:spPr bwMode="auto">
                    <a:xfrm>
                      <a:off x="0" y="0"/>
                      <a:ext cx="5486400" cy="2375442"/>
                    </a:xfrm>
                    <a:prstGeom prst="rect">
                      <a:avLst/>
                    </a:prstGeom>
                    <a:ln>
                      <a:noFill/>
                    </a:ln>
                    <a:extLst>
                      <a:ext uri="{53640926-AAD7-44D8-BBD7-CCE9431645EC}">
                        <a14:shadowObscured xmlns:a14="http://schemas.microsoft.com/office/drawing/2010/main"/>
                      </a:ext>
                    </a:extLst>
                  </pic:spPr>
                </pic:pic>
              </a:graphicData>
            </a:graphic>
          </wp:inline>
        </w:drawing>
      </w:r>
    </w:p>
    <w:p w14:paraId="51C492FD" w14:textId="31ABC6B3" w:rsidR="00206791" w:rsidRDefault="00206791">
      <w:r>
        <w:rPr>
          <w:noProof/>
        </w:rPr>
        <w:drawing>
          <wp:inline distT="0" distB="0" distL="0" distR="0" wp14:anchorId="25F29DDE" wp14:editId="1E5BE0C0">
            <wp:extent cx="5486400" cy="2384425"/>
            <wp:effectExtent l="0" t="0" r="0" b="0"/>
            <wp:docPr id="227334339" name="Picture 22733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
                    <a:srcRect t="50230"/>
                    <a:stretch>
                      <a:fillRect/>
                    </a:stretch>
                  </pic:blipFill>
                  <pic:spPr bwMode="auto">
                    <a:xfrm>
                      <a:off x="0" y="0"/>
                      <a:ext cx="5486400" cy="2384425"/>
                    </a:xfrm>
                    <a:prstGeom prst="rect">
                      <a:avLst/>
                    </a:prstGeom>
                    <a:ln>
                      <a:noFill/>
                    </a:ln>
                    <a:extLst>
                      <a:ext uri="{53640926-AAD7-44D8-BBD7-CCE9431645EC}">
                        <a14:shadowObscured xmlns:a14="http://schemas.microsoft.com/office/drawing/2010/main"/>
                      </a:ext>
                    </a:extLst>
                  </pic:spPr>
                </pic:pic>
              </a:graphicData>
            </a:graphic>
          </wp:inline>
        </w:drawing>
      </w:r>
    </w:p>
    <w:p w14:paraId="45B630EF" w14:textId="6BADB718" w:rsidR="00B454D6" w:rsidRPr="00206791" w:rsidRDefault="00000000" w:rsidP="00206791">
      <w:pPr>
        <w:pStyle w:val="Heading1"/>
      </w:pPr>
      <w:r w:rsidRPr="00121AD6">
        <w:rPr>
          <w:lang w:val="es-SV"/>
        </w:rPr>
        <w:lastRenderedPageBreak/>
        <w:t>INFORME DEL GRADO 4</w:t>
      </w:r>
    </w:p>
    <w:p w14:paraId="798018DD" w14:textId="77777777" w:rsidR="00B454D6" w:rsidRPr="00121AD6" w:rsidRDefault="00000000">
      <w:pPr>
        <w:rPr>
          <w:lang w:val="es-SV"/>
        </w:rPr>
      </w:pPr>
      <w:r w:rsidRPr="00121AD6">
        <w:rPr>
          <w:lang w:val="es-SV"/>
        </w:rPr>
        <w:t>TASA DE COMPLETITUD DEL GRADO:</w:t>
      </w:r>
      <w:r w:rsidRPr="00121AD6">
        <w:rPr>
          <w:lang w:val="es-SV"/>
        </w:rPr>
        <w:br/>
        <w:t>LENGUA: Registrados: 14,065 | 100% Completos: 13,461 (95.7%)</w:t>
      </w:r>
      <w:r w:rsidRPr="00121AD6">
        <w:rPr>
          <w:lang w:val="es-SV"/>
        </w:rPr>
        <w:br/>
        <w:t>MATEMÁTICA: Registrados: 14,627 | 100% Completos: 14,364 (98.2%)</w:t>
      </w:r>
    </w:p>
    <w:p w14:paraId="6131440E" w14:textId="3A0CB1A4" w:rsidR="00646E45" w:rsidRDefault="00000000" w:rsidP="00646E45">
      <w:pPr>
        <w:pStyle w:val="Heading2"/>
      </w:pPr>
      <w:proofErr w:type="spellStart"/>
      <w:r>
        <w:t>Estadísticas</w:t>
      </w:r>
      <w:proofErr w:type="spellEnd"/>
      <w:r>
        <w:t xml:space="preserve"> </w:t>
      </w:r>
      <w:proofErr w:type="spellStart"/>
      <w:r>
        <w:t>Descriptivas</w:t>
      </w:r>
      <w:proofErr w:type="spellEnd"/>
      <w:r>
        <w:t xml:space="preserve"> (</w:t>
      </w:r>
      <w:proofErr w:type="spellStart"/>
      <w:r>
        <w:t>Alumnos</w:t>
      </w:r>
      <w:proofErr w:type="spellEnd"/>
      <w:r>
        <w:t xml:space="preserve"> 100%)</w:t>
      </w:r>
    </w:p>
    <w:p w14:paraId="4FCA75BF" w14:textId="0B566A87" w:rsidR="00B22717" w:rsidRPr="00B22717" w:rsidRDefault="00B22717" w:rsidP="00B22717">
      <w:pPr>
        <w:jc w:val="both"/>
        <w:rPr>
          <w:lang w:val="es-SV"/>
        </w:rPr>
      </w:pPr>
      <w:r w:rsidRPr="00646E45">
        <w:rPr>
          <w:lang w:val="es-SV"/>
        </w:rPr>
        <w:t>Con una muestra superior a las 13,000 escuelas por área, los datos revelan que, aunque ambas materias comparten una mediana de 11.0, el rendimiento promedio en Lengua (11.98) es ligeramente superior al de Matemática (</w:t>
      </w:r>
      <w:r>
        <w:rPr>
          <w:lang w:val="es-SV"/>
        </w:rPr>
        <w:t>11.36</w:t>
      </w:r>
      <w:r w:rsidRPr="00646E45">
        <w:rPr>
          <w:lang w:val="es-SV"/>
        </w:rPr>
        <w:t>). Lengua presenta una mayor dispersión de resultados (</w:t>
      </w:r>
      <w:r>
        <w:rPr>
          <w:lang w:val="es-SV"/>
        </w:rPr>
        <w:t>DS=4.51</w:t>
      </w:r>
      <w:r w:rsidRPr="00646E45">
        <w:rPr>
          <w:lang w:val="es-SV"/>
        </w:rPr>
        <w:t>) y una distribución más plana (curtosis de</w:t>
      </w:r>
      <w:r>
        <w:rPr>
          <w:lang w:val="es-SV"/>
        </w:rPr>
        <w:t xml:space="preserve"> -0.49</w:t>
      </w:r>
      <w:r w:rsidRPr="00646E45">
        <w:rPr>
          <w:lang w:val="es-SV"/>
        </w:rPr>
        <w:t>) en comparación con Matemática. Finalmente, la asimetría positiva registrada indica una mayor concentración de escuelas en los niveles bajos, con colas que se extienden hacia los puntajes más altos.</w:t>
      </w:r>
    </w:p>
    <w:tbl>
      <w:tblPr>
        <w:tblStyle w:val="TableGrid"/>
        <w:tblW w:w="0" w:type="auto"/>
        <w:tblLook w:val="04A0" w:firstRow="1" w:lastRow="0" w:firstColumn="1" w:lastColumn="0" w:noHBand="0" w:noVBand="1"/>
      </w:tblPr>
      <w:tblGrid>
        <w:gridCol w:w="1216"/>
        <w:gridCol w:w="953"/>
        <w:gridCol w:w="918"/>
        <w:gridCol w:w="1009"/>
        <w:gridCol w:w="873"/>
        <w:gridCol w:w="952"/>
        <w:gridCol w:w="958"/>
        <w:gridCol w:w="1001"/>
        <w:gridCol w:w="976"/>
      </w:tblGrid>
      <w:tr w:rsidR="00B454D6" w14:paraId="66DB755B" w14:textId="77777777">
        <w:tc>
          <w:tcPr>
            <w:tcW w:w="960" w:type="dxa"/>
          </w:tcPr>
          <w:p w14:paraId="2F551120" w14:textId="77777777" w:rsidR="00B454D6" w:rsidRPr="00557BAB" w:rsidRDefault="00000000" w:rsidP="00557BAB">
            <w:pPr>
              <w:jc w:val="center"/>
              <w:rPr>
                <w:sz w:val="20"/>
                <w:szCs w:val="20"/>
              </w:rPr>
            </w:pPr>
            <w:r w:rsidRPr="00557BAB">
              <w:rPr>
                <w:b/>
                <w:sz w:val="20"/>
                <w:szCs w:val="20"/>
              </w:rPr>
              <w:t>Materia</w:t>
            </w:r>
          </w:p>
        </w:tc>
        <w:tc>
          <w:tcPr>
            <w:tcW w:w="960" w:type="dxa"/>
          </w:tcPr>
          <w:p w14:paraId="6D7ECBCB" w14:textId="77777777" w:rsidR="00B454D6" w:rsidRPr="00557BAB" w:rsidRDefault="00000000" w:rsidP="00557BAB">
            <w:pPr>
              <w:jc w:val="center"/>
              <w:rPr>
                <w:sz w:val="20"/>
                <w:szCs w:val="20"/>
              </w:rPr>
            </w:pPr>
            <w:r w:rsidRPr="00557BAB">
              <w:rPr>
                <w:b/>
                <w:sz w:val="20"/>
                <w:szCs w:val="20"/>
              </w:rPr>
              <w:t>N (100%)</w:t>
            </w:r>
          </w:p>
        </w:tc>
        <w:tc>
          <w:tcPr>
            <w:tcW w:w="960" w:type="dxa"/>
          </w:tcPr>
          <w:p w14:paraId="345D1C6A" w14:textId="77777777" w:rsidR="00B454D6" w:rsidRPr="00557BAB" w:rsidRDefault="00000000" w:rsidP="00557BAB">
            <w:pPr>
              <w:jc w:val="center"/>
              <w:rPr>
                <w:sz w:val="20"/>
                <w:szCs w:val="20"/>
              </w:rPr>
            </w:pPr>
            <w:r w:rsidRPr="00557BAB">
              <w:rPr>
                <w:b/>
                <w:sz w:val="20"/>
                <w:szCs w:val="20"/>
              </w:rPr>
              <w:t>Media</w:t>
            </w:r>
          </w:p>
        </w:tc>
        <w:tc>
          <w:tcPr>
            <w:tcW w:w="960" w:type="dxa"/>
          </w:tcPr>
          <w:p w14:paraId="7317D71C" w14:textId="77777777" w:rsidR="00B454D6" w:rsidRPr="00557BAB" w:rsidRDefault="00000000" w:rsidP="00557BAB">
            <w:pPr>
              <w:jc w:val="center"/>
              <w:rPr>
                <w:sz w:val="20"/>
                <w:szCs w:val="20"/>
              </w:rPr>
            </w:pPr>
            <w:r w:rsidRPr="00557BAB">
              <w:rPr>
                <w:b/>
                <w:sz w:val="20"/>
                <w:szCs w:val="20"/>
              </w:rPr>
              <w:t>Mediana</w:t>
            </w:r>
          </w:p>
        </w:tc>
        <w:tc>
          <w:tcPr>
            <w:tcW w:w="960" w:type="dxa"/>
          </w:tcPr>
          <w:p w14:paraId="74A44DBF" w14:textId="77777777" w:rsidR="00B454D6" w:rsidRPr="00557BAB" w:rsidRDefault="00000000" w:rsidP="00557BAB">
            <w:pPr>
              <w:jc w:val="center"/>
              <w:rPr>
                <w:sz w:val="20"/>
                <w:szCs w:val="20"/>
              </w:rPr>
            </w:pPr>
            <w:r w:rsidRPr="00557BAB">
              <w:rPr>
                <w:b/>
                <w:sz w:val="20"/>
                <w:szCs w:val="20"/>
              </w:rPr>
              <w:t>DS</w:t>
            </w:r>
          </w:p>
        </w:tc>
        <w:tc>
          <w:tcPr>
            <w:tcW w:w="960" w:type="dxa"/>
          </w:tcPr>
          <w:p w14:paraId="5E478CE6" w14:textId="77777777" w:rsidR="00B454D6" w:rsidRPr="00557BAB" w:rsidRDefault="00000000" w:rsidP="00557BAB">
            <w:pPr>
              <w:jc w:val="center"/>
              <w:rPr>
                <w:sz w:val="20"/>
                <w:szCs w:val="20"/>
              </w:rPr>
            </w:pPr>
            <w:r w:rsidRPr="00557BAB">
              <w:rPr>
                <w:b/>
                <w:sz w:val="20"/>
                <w:szCs w:val="20"/>
              </w:rPr>
              <w:t>Mínimo</w:t>
            </w:r>
          </w:p>
        </w:tc>
        <w:tc>
          <w:tcPr>
            <w:tcW w:w="960" w:type="dxa"/>
          </w:tcPr>
          <w:p w14:paraId="79F53EC6" w14:textId="77777777" w:rsidR="00B454D6" w:rsidRPr="00557BAB" w:rsidRDefault="00000000" w:rsidP="00557BAB">
            <w:pPr>
              <w:jc w:val="center"/>
              <w:rPr>
                <w:sz w:val="20"/>
                <w:szCs w:val="20"/>
              </w:rPr>
            </w:pPr>
            <w:r w:rsidRPr="00557BAB">
              <w:rPr>
                <w:b/>
                <w:sz w:val="20"/>
                <w:szCs w:val="20"/>
              </w:rPr>
              <w:t>Máximo</w:t>
            </w:r>
          </w:p>
        </w:tc>
        <w:tc>
          <w:tcPr>
            <w:tcW w:w="960" w:type="dxa"/>
          </w:tcPr>
          <w:p w14:paraId="50762F5C" w14:textId="77777777" w:rsidR="00B454D6" w:rsidRPr="00557BAB" w:rsidRDefault="00000000" w:rsidP="00557BAB">
            <w:pPr>
              <w:jc w:val="center"/>
              <w:rPr>
                <w:sz w:val="20"/>
                <w:szCs w:val="20"/>
              </w:rPr>
            </w:pPr>
            <w:r w:rsidRPr="00557BAB">
              <w:rPr>
                <w:b/>
                <w:sz w:val="20"/>
                <w:szCs w:val="20"/>
              </w:rPr>
              <w:t>Simetría</w:t>
            </w:r>
          </w:p>
        </w:tc>
        <w:tc>
          <w:tcPr>
            <w:tcW w:w="960" w:type="dxa"/>
          </w:tcPr>
          <w:p w14:paraId="6103B8F5" w14:textId="77777777" w:rsidR="00B454D6" w:rsidRPr="00557BAB" w:rsidRDefault="00000000" w:rsidP="00557BAB">
            <w:pPr>
              <w:jc w:val="center"/>
              <w:rPr>
                <w:sz w:val="20"/>
                <w:szCs w:val="20"/>
              </w:rPr>
            </w:pPr>
            <w:r w:rsidRPr="00557BAB">
              <w:rPr>
                <w:b/>
                <w:sz w:val="20"/>
                <w:szCs w:val="20"/>
              </w:rPr>
              <w:t>Curtosis</w:t>
            </w:r>
          </w:p>
        </w:tc>
      </w:tr>
      <w:tr w:rsidR="00B454D6" w14:paraId="56041DC1" w14:textId="77777777">
        <w:tc>
          <w:tcPr>
            <w:tcW w:w="960" w:type="dxa"/>
          </w:tcPr>
          <w:p w14:paraId="0C32028C" w14:textId="77777777" w:rsidR="00B454D6" w:rsidRPr="00557BAB" w:rsidRDefault="00000000" w:rsidP="00557BAB">
            <w:pPr>
              <w:jc w:val="center"/>
              <w:rPr>
                <w:sz w:val="20"/>
                <w:szCs w:val="20"/>
              </w:rPr>
            </w:pPr>
            <w:r w:rsidRPr="00557BAB">
              <w:rPr>
                <w:sz w:val="20"/>
                <w:szCs w:val="20"/>
              </w:rPr>
              <w:t>Lengua</w:t>
            </w:r>
          </w:p>
        </w:tc>
        <w:tc>
          <w:tcPr>
            <w:tcW w:w="960" w:type="dxa"/>
          </w:tcPr>
          <w:p w14:paraId="75986A35" w14:textId="77777777" w:rsidR="00B454D6" w:rsidRPr="00557BAB" w:rsidRDefault="00000000" w:rsidP="00557BAB">
            <w:pPr>
              <w:jc w:val="center"/>
              <w:rPr>
                <w:sz w:val="20"/>
                <w:szCs w:val="20"/>
              </w:rPr>
            </w:pPr>
            <w:r w:rsidRPr="00557BAB">
              <w:rPr>
                <w:sz w:val="20"/>
                <w:szCs w:val="20"/>
              </w:rPr>
              <w:t>13,461</w:t>
            </w:r>
          </w:p>
        </w:tc>
        <w:tc>
          <w:tcPr>
            <w:tcW w:w="960" w:type="dxa"/>
          </w:tcPr>
          <w:p w14:paraId="732F59AE" w14:textId="77777777" w:rsidR="00B454D6" w:rsidRPr="00557BAB" w:rsidRDefault="00000000" w:rsidP="00557BAB">
            <w:pPr>
              <w:jc w:val="center"/>
              <w:rPr>
                <w:sz w:val="20"/>
                <w:szCs w:val="20"/>
              </w:rPr>
            </w:pPr>
            <w:r w:rsidRPr="00557BAB">
              <w:rPr>
                <w:sz w:val="20"/>
                <w:szCs w:val="20"/>
              </w:rPr>
              <w:t>11.98</w:t>
            </w:r>
          </w:p>
        </w:tc>
        <w:tc>
          <w:tcPr>
            <w:tcW w:w="960" w:type="dxa"/>
          </w:tcPr>
          <w:p w14:paraId="7A904DBC" w14:textId="77777777" w:rsidR="00B454D6" w:rsidRPr="00557BAB" w:rsidRDefault="00000000" w:rsidP="00557BAB">
            <w:pPr>
              <w:jc w:val="center"/>
              <w:rPr>
                <w:sz w:val="20"/>
                <w:szCs w:val="20"/>
              </w:rPr>
            </w:pPr>
            <w:r w:rsidRPr="00557BAB">
              <w:rPr>
                <w:sz w:val="20"/>
                <w:szCs w:val="20"/>
              </w:rPr>
              <w:t>11.0</w:t>
            </w:r>
          </w:p>
        </w:tc>
        <w:tc>
          <w:tcPr>
            <w:tcW w:w="960" w:type="dxa"/>
          </w:tcPr>
          <w:p w14:paraId="0D032A4C" w14:textId="77777777" w:rsidR="00B454D6" w:rsidRPr="00557BAB" w:rsidRDefault="00000000" w:rsidP="00557BAB">
            <w:pPr>
              <w:jc w:val="center"/>
              <w:rPr>
                <w:sz w:val="20"/>
                <w:szCs w:val="20"/>
              </w:rPr>
            </w:pPr>
            <w:r w:rsidRPr="00557BAB">
              <w:rPr>
                <w:sz w:val="20"/>
                <w:szCs w:val="20"/>
              </w:rPr>
              <w:t>4.51</w:t>
            </w:r>
          </w:p>
        </w:tc>
        <w:tc>
          <w:tcPr>
            <w:tcW w:w="960" w:type="dxa"/>
          </w:tcPr>
          <w:p w14:paraId="4D7A68F8" w14:textId="77777777" w:rsidR="00B454D6" w:rsidRPr="00557BAB" w:rsidRDefault="00000000" w:rsidP="00557BAB">
            <w:pPr>
              <w:jc w:val="center"/>
              <w:rPr>
                <w:sz w:val="20"/>
                <w:szCs w:val="20"/>
              </w:rPr>
            </w:pPr>
            <w:r w:rsidRPr="00557BAB">
              <w:rPr>
                <w:sz w:val="20"/>
                <w:szCs w:val="20"/>
              </w:rPr>
              <w:t>0.0</w:t>
            </w:r>
          </w:p>
        </w:tc>
        <w:tc>
          <w:tcPr>
            <w:tcW w:w="960" w:type="dxa"/>
          </w:tcPr>
          <w:p w14:paraId="6C19D73F" w14:textId="77777777" w:rsidR="00B454D6" w:rsidRPr="00557BAB" w:rsidRDefault="00000000" w:rsidP="00557BAB">
            <w:pPr>
              <w:jc w:val="center"/>
              <w:rPr>
                <w:sz w:val="20"/>
                <w:szCs w:val="20"/>
              </w:rPr>
            </w:pPr>
            <w:r w:rsidRPr="00557BAB">
              <w:rPr>
                <w:sz w:val="20"/>
                <w:szCs w:val="20"/>
              </w:rPr>
              <w:t>25.0</w:t>
            </w:r>
          </w:p>
        </w:tc>
        <w:tc>
          <w:tcPr>
            <w:tcW w:w="960" w:type="dxa"/>
          </w:tcPr>
          <w:p w14:paraId="36636DF8" w14:textId="77777777" w:rsidR="00B454D6" w:rsidRPr="00557BAB" w:rsidRDefault="00000000" w:rsidP="00557BAB">
            <w:pPr>
              <w:jc w:val="center"/>
              <w:rPr>
                <w:sz w:val="20"/>
                <w:szCs w:val="20"/>
              </w:rPr>
            </w:pPr>
            <w:r w:rsidRPr="00557BAB">
              <w:rPr>
                <w:sz w:val="20"/>
                <w:szCs w:val="20"/>
              </w:rPr>
              <w:t>0.46</w:t>
            </w:r>
          </w:p>
        </w:tc>
        <w:tc>
          <w:tcPr>
            <w:tcW w:w="960" w:type="dxa"/>
          </w:tcPr>
          <w:p w14:paraId="1F7E9418" w14:textId="77777777" w:rsidR="00B454D6" w:rsidRPr="00557BAB" w:rsidRDefault="00000000" w:rsidP="00557BAB">
            <w:pPr>
              <w:jc w:val="center"/>
              <w:rPr>
                <w:sz w:val="20"/>
                <w:szCs w:val="20"/>
              </w:rPr>
            </w:pPr>
            <w:r w:rsidRPr="00557BAB">
              <w:rPr>
                <w:sz w:val="20"/>
                <w:szCs w:val="20"/>
              </w:rPr>
              <w:t>-0.49</w:t>
            </w:r>
          </w:p>
        </w:tc>
      </w:tr>
      <w:tr w:rsidR="00B454D6" w14:paraId="2F6B84AC" w14:textId="77777777">
        <w:tc>
          <w:tcPr>
            <w:tcW w:w="960" w:type="dxa"/>
          </w:tcPr>
          <w:p w14:paraId="76F6686D" w14:textId="77777777" w:rsidR="00B454D6" w:rsidRPr="00557BAB" w:rsidRDefault="00000000" w:rsidP="00557BAB">
            <w:pPr>
              <w:jc w:val="center"/>
              <w:rPr>
                <w:sz w:val="20"/>
                <w:szCs w:val="20"/>
              </w:rPr>
            </w:pPr>
            <w:r w:rsidRPr="00557BAB">
              <w:rPr>
                <w:sz w:val="20"/>
                <w:szCs w:val="20"/>
              </w:rPr>
              <w:t>Matemática</w:t>
            </w:r>
          </w:p>
        </w:tc>
        <w:tc>
          <w:tcPr>
            <w:tcW w:w="960" w:type="dxa"/>
          </w:tcPr>
          <w:p w14:paraId="66110C57" w14:textId="77777777" w:rsidR="00B454D6" w:rsidRPr="00557BAB" w:rsidRDefault="00000000" w:rsidP="00557BAB">
            <w:pPr>
              <w:jc w:val="center"/>
              <w:rPr>
                <w:sz w:val="20"/>
                <w:szCs w:val="20"/>
              </w:rPr>
            </w:pPr>
            <w:r w:rsidRPr="00557BAB">
              <w:rPr>
                <w:sz w:val="20"/>
                <w:szCs w:val="20"/>
              </w:rPr>
              <w:t>14,364</w:t>
            </w:r>
          </w:p>
        </w:tc>
        <w:tc>
          <w:tcPr>
            <w:tcW w:w="960" w:type="dxa"/>
          </w:tcPr>
          <w:p w14:paraId="3713516E" w14:textId="77777777" w:rsidR="00B454D6" w:rsidRPr="00557BAB" w:rsidRDefault="00000000" w:rsidP="00557BAB">
            <w:pPr>
              <w:jc w:val="center"/>
              <w:rPr>
                <w:sz w:val="20"/>
                <w:szCs w:val="20"/>
              </w:rPr>
            </w:pPr>
            <w:r w:rsidRPr="00557BAB">
              <w:rPr>
                <w:sz w:val="20"/>
                <w:szCs w:val="20"/>
              </w:rPr>
              <w:t>11.36</w:t>
            </w:r>
          </w:p>
        </w:tc>
        <w:tc>
          <w:tcPr>
            <w:tcW w:w="960" w:type="dxa"/>
          </w:tcPr>
          <w:p w14:paraId="7B27AB0B" w14:textId="77777777" w:rsidR="00B454D6" w:rsidRPr="00557BAB" w:rsidRDefault="00000000" w:rsidP="00557BAB">
            <w:pPr>
              <w:jc w:val="center"/>
              <w:rPr>
                <w:sz w:val="20"/>
                <w:szCs w:val="20"/>
              </w:rPr>
            </w:pPr>
            <w:r w:rsidRPr="00557BAB">
              <w:rPr>
                <w:sz w:val="20"/>
                <w:szCs w:val="20"/>
              </w:rPr>
              <w:t>11.0</w:t>
            </w:r>
          </w:p>
        </w:tc>
        <w:tc>
          <w:tcPr>
            <w:tcW w:w="960" w:type="dxa"/>
          </w:tcPr>
          <w:p w14:paraId="3BD9CD24" w14:textId="77777777" w:rsidR="00B454D6" w:rsidRPr="00557BAB" w:rsidRDefault="00000000" w:rsidP="00557BAB">
            <w:pPr>
              <w:jc w:val="center"/>
              <w:rPr>
                <w:sz w:val="20"/>
                <w:szCs w:val="20"/>
              </w:rPr>
            </w:pPr>
            <w:r w:rsidRPr="00557BAB">
              <w:rPr>
                <w:sz w:val="20"/>
                <w:szCs w:val="20"/>
              </w:rPr>
              <w:t>4.04</w:t>
            </w:r>
          </w:p>
        </w:tc>
        <w:tc>
          <w:tcPr>
            <w:tcW w:w="960" w:type="dxa"/>
          </w:tcPr>
          <w:p w14:paraId="2D9FB991" w14:textId="77777777" w:rsidR="00B454D6" w:rsidRPr="00557BAB" w:rsidRDefault="00000000" w:rsidP="00557BAB">
            <w:pPr>
              <w:jc w:val="center"/>
              <w:rPr>
                <w:sz w:val="20"/>
                <w:szCs w:val="20"/>
              </w:rPr>
            </w:pPr>
            <w:r w:rsidRPr="00557BAB">
              <w:rPr>
                <w:sz w:val="20"/>
                <w:szCs w:val="20"/>
              </w:rPr>
              <w:t>0.0</w:t>
            </w:r>
          </w:p>
        </w:tc>
        <w:tc>
          <w:tcPr>
            <w:tcW w:w="960" w:type="dxa"/>
          </w:tcPr>
          <w:p w14:paraId="639EC132" w14:textId="77777777" w:rsidR="00B454D6" w:rsidRPr="00557BAB" w:rsidRDefault="00000000" w:rsidP="00557BAB">
            <w:pPr>
              <w:jc w:val="center"/>
              <w:rPr>
                <w:sz w:val="20"/>
                <w:szCs w:val="20"/>
              </w:rPr>
            </w:pPr>
            <w:r w:rsidRPr="00557BAB">
              <w:rPr>
                <w:sz w:val="20"/>
                <w:szCs w:val="20"/>
              </w:rPr>
              <w:t>25.0</w:t>
            </w:r>
          </w:p>
        </w:tc>
        <w:tc>
          <w:tcPr>
            <w:tcW w:w="960" w:type="dxa"/>
          </w:tcPr>
          <w:p w14:paraId="5C668CFB" w14:textId="77777777" w:rsidR="00B454D6" w:rsidRPr="00557BAB" w:rsidRDefault="00000000" w:rsidP="00557BAB">
            <w:pPr>
              <w:jc w:val="center"/>
              <w:rPr>
                <w:sz w:val="20"/>
                <w:szCs w:val="20"/>
              </w:rPr>
            </w:pPr>
            <w:r w:rsidRPr="00557BAB">
              <w:rPr>
                <w:sz w:val="20"/>
                <w:szCs w:val="20"/>
              </w:rPr>
              <w:t>0.45</w:t>
            </w:r>
          </w:p>
        </w:tc>
        <w:tc>
          <w:tcPr>
            <w:tcW w:w="960" w:type="dxa"/>
          </w:tcPr>
          <w:p w14:paraId="653B4FA6" w14:textId="77777777" w:rsidR="00B454D6" w:rsidRPr="00557BAB" w:rsidRDefault="00000000" w:rsidP="00557BAB">
            <w:pPr>
              <w:jc w:val="center"/>
              <w:rPr>
                <w:sz w:val="20"/>
                <w:szCs w:val="20"/>
              </w:rPr>
            </w:pPr>
            <w:r w:rsidRPr="00557BAB">
              <w:rPr>
                <w:sz w:val="20"/>
                <w:szCs w:val="20"/>
              </w:rPr>
              <w:t>-0.24</w:t>
            </w:r>
          </w:p>
        </w:tc>
      </w:tr>
    </w:tbl>
    <w:p w14:paraId="737523EC" w14:textId="77777777" w:rsidR="00646E45" w:rsidRDefault="00646E45" w:rsidP="00646E45">
      <w:pPr>
        <w:rPr>
          <w:lang w:val="es-SV"/>
        </w:rPr>
      </w:pPr>
    </w:p>
    <w:p w14:paraId="4ABA7198" w14:textId="46680B70" w:rsidR="00B454D6" w:rsidRDefault="00000000">
      <w:pPr>
        <w:pStyle w:val="Heading2"/>
      </w:pPr>
      <w:proofErr w:type="spellStart"/>
      <w:r>
        <w:t>Distribución</w:t>
      </w:r>
      <w:proofErr w:type="spellEnd"/>
      <w:r w:rsidR="002E0A8E">
        <w:t xml:space="preserve"> </w:t>
      </w:r>
      <w:proofErr w:type="spellStart"/>
      <w:r>
        <w:t>por</w:t>
      </w:r>
      <w:proofErr w:type="spellEnd"/>
      <w:r>
        <w:t xml:space="preserve"> Quintiles</w:t>
      </w:r>
    </w:p>
    <w:p w14:paraId="4F336433" w14:textId="399EE41D" w:rsidR="00B22717" w:rsidRPr="00B22717" w:rsidRDefault="00B22717" w:rsidP="00B22717">
      <w:pPr>
        <w:jc w:val="both"/>
        <w:rPr>
          <w:lang w:val="es-SV"/>
        </w:rPr>
      </w:pPr>
      <w:r w:rsidRPr="002E0A8E">
        <w:rPr>
          <w:lang w:val="es-SV"/>
        </w:rPr>
        <w:t>Al dividir los resultados en cinco grupos de igual tamaño, se observa que en ambas materias los primeros dos quintiles ocupan el mismo rango inicial de 0.0 a 10.0 puntos. No obstante, a partir del tercer nivel surgen variaciones: en Lengua, el quintil central termina en los 13.0 puntos, mientras que en Matemática este límite es menor, situándose en los 12.0 puntos. Esta tendencia se mantiene en el cuarto quintil, que alcanza los 16.0 puntos en Lengua frente a los 15.0 de Matemática. Finalmente, el grupo de mayor rendimiento (Q5) comienza antes en Matemática, abarcando un intervalo de 10 puntos hasta llegar al máximo de 25.0, frente a los 9 puntos de diferencia que presenta este mismo grupo en Lengua. En conjunto, estos cortes por niveles demuestran que los estudiantes de Matemática alcanzan los grupos superiores con puntajes ligeramente más bajos que en Lengua.</w:t>
      </w:r>
    </w:p>
    <w:tbl>
      <w:tblPr>
        <w:tblStyle w:val="TableGrid"/>
        <w:tblW w:w="0" w:type="auto"/>
        <w:tblLook w:val="04A0" w:firstRow="1" w:lastRow="0" w:firstColumn="1" w:lastColumn="0" w:noHBand="0" w:noVBand="1"/>
      </w:tblPr>
      <w:tblGrid>
        <w:gridCol w:w="2160"/>
        <w:gridCol w:w="2160"/>
        <w:gridCol w:w="2160"/>
        <w:gridCol w:w="2160"/>
      </w:tblGrid>
      <w:tr w:rsidR="00B454D6" w14:paraId="636F102F" w14:textId="77777777">
        <w:tc>
          <w:tcPr>
            <w:tcW w:w="2160" w:type="dxa"/>
          </w:tcPr>
          <w:p w14:paraId="6DA4A4FD" w14:textId="77777777" w:rsidR="00B454D6" w:rsidRDefault="00000000" w:rsidP="002E0A8E">
            <w:pPr>
              <w:jc w:val="center"/>
            </w:pPr>
            <w:r>
              <w:rPr>
                <w:b/>
              </w:rPr>
              <w:t>Materia</w:t>
            </w:r>
          </w:p>
        </w:tc>
        <w:tc>
          <w:tcPr>
            <w:tcW w:w="2160" w:type="dxa"/>
          </w:tcPr>
          <w:p w14:paraId="605A76C5" w14:textId="77777777" w:rsidR="00B454D6" w:rsidRDefault="00000000" w:rsidP="002E0A8E">
            <w:pPr>
              <w:jc w:val="center"/>
            </w:pPr>
            <w:r>
              <w:rPr>
                <w:b/>
              </w:rPr>
              <w:t>Quintil</w:t>
            </w:r>
          </w:p>
        </w:tc>
        <w:tc>
          <w:tcPr>
            <w:tcW w:w="2160" w:type="dxa"/>
          </w:tcPr>
          <w:p w14:paraId="098B3CF6" w14:textId="77777777" w:rsidR="00B454D6" w:rsidRDefault="00000000" w:rsidP="002E0A8E">
            <w:pPr>
              <w:jc w:val="center"/>
            </w:pPr>
            <w:r>
              <w:rPr>
                <w:b/>
              </w:rPr>
              <w:t>Rango</w:t>
            </w:r>
          </w:p>
        </w:tc>
        <w:tc>
          <w:tcPr>
            <w:tcW w:w="2160" w:type="dxa"/>
          </w:tcPr>
          <w:p w14:paraId="3DAE513B" w14:textId="77777777" w:rsidR="00B454D6" w:rsidRDefault="00000000" w:rsidP="002E0A8E">
            <w:pPr>
              <w:jc w:val="center"/>
            </w:pPr>
            <w:r>
              <w:rPr>
                <w:b/>
              </w:rPr>
              <w:t>Número Estudiantes</w:t>
            </w:r>
          </w:p>
        </w:tc>
      </w:tr>
      <w:tr w:rsidR="00B454D6" w14:paraId="33F14166" w14:textId="77777777">
        <w:tc>
          <w:tcPr>
            <w:tcW w:w="2160" w:type="dxa"/>
          </w:tcPr>
          <w:p w14:paraId="36CCCD6A" w14:textId="77777777" w:rsidR="00B454D6" w:rsidRDefault="00000000" w:rsidP="002E0A8E">
            <w:pPr>
              <w:jc w:val="center"/>
            </w:pPr>
            <w:r>
              <w:t>Lengua</w:t>
            </w:r>
          </w:p>
        </w:tc>
        <w:tc>
          <w:tcPr>
            <w:tcW w:w="2160" w:type="dxa"/>
          </w:tcPr>
          <w:p w14:paraId="69F13C63" w14:textId="77777777" w:rsidR="00B454D6" w:rsidRDefault="00000000" w:rsidP="002E0A8E">
            <w:pPr>
              <w:jc w:val="center"/>
            </w:pPr>
            <w:r>
              <w:t>1</w:t>
            </w:r>
          </w:p>
        </w:tc>
        <w:tc>
          <w:tcPr>
            <w:tcW w:w="2160" w:type="dxa"/>
          </w:tcPr>
          <w:p w14:paraId="66A69CD8" w14:textId="77777777" w:rsidR="00B454D6" w:rsidRDefault="00000000" w:rsidP="002E0A8E">
            <w:pPr>
              <w:jc w:val="center"/>
            </w:pPr>
            <w:r>
              <w:rPr>
                <w:b/>
              </w:rPr>
              <w:t>0.0 - 8.0</w:t>
            </w:r>
          </w:p>
        </w:tc>
        <w:tc>
          <w:tcPr>
            <w:tcW w:w="2160" w:type="dxa"/>
          </w:tcPr>
          <w:p w14:paraId="20DC067A" w14:textId="77777777" w:rsidR="00B454D6" w:rsidRDefault="00000000" w:rsidP="002E0A8E">
            <w:pPr>
              <w:jc w:val="center"/>
            </w:pPr>
            <w:r>
              <w:t>2,693</w:t>
            </w:r>
          </w:p>
        </w:tc>
      </w:tr>
      <w:tr w:rsidR="00B454D6" w14:paraId="58CDCA64" w14:textId="77777777">
        <w:tc>
          <w:tcPr>
            <w:tcW w:w="2160" w:type="dxa"/>
          </w:tcPr>
          <w:p w14:paraId="4966C00B" w14:textId="77777777" w:rsidR="00B454D6" w:rsidRDefault="00000000" w:rsidP="002E0A8E">
            <w:pPr>
              <w:jc w:val="center"/>
            </w:pPr>
            <w:r>
              <w:t>Lengua</w:t>
            </w:r>
          </w:p>
        </w:tc>
        <w:tc>
          <w:tcPr>
            <w:tcW w:w="2160" w:type="dxa"/>
          </w:tcPr>
          <w:p w14:paraId="05E2459C" w14:textId="77777777" w:rsidR="00B454D6" w:rsidRDefault="00000000" w:rsidP="002E0A8E">
            <w:pPr>
              <w:jc w:val="center"/>
            </w:pPr>
            <w:r>
              <w:t>2</w:t>
            </w:r>
          </w:p>
        </w:tc>
        <w:tc>
          <w:tcPr>
            <w:tcW w:w="2160" w:type="dxa"/>
          </w:tcPr>
          <w:p w14:paraId="54951C74" w14:textId="77777777" w:rsidR="00B454D6" w:rsidRDefault="00000000" w:rsidP="002E0A8E">
            <w:pPr>
              <w:jc w:val="center"/>
            </w:pPr>
            <w:r>
              <w:rPr>
                <w:b/>
              </w:rPr>
              <w:t>8.0 - 10.0</w:t>
            </w:r>
          </w:p>
        </w:tc>
        <w:tc>
          <w:tcPr>
            <w:tcW w:w="2160" w:type="dxa"/>
          </w:tcPr>
          <w:p w14:paraId="7771837A" w14:textId="77777777" w:rsidR="00B454D6" w:rsidRDefault="00000000" w:rsidP="002E0A8E">
            <w:pPr>
              <w:jc w:val="center"/>
            </w:pPr>
            <w:r>
              <w:t>2,692</w:t>
            </w:r>
          </w:p>
        </w:tc>
      </w:tr>
      <w:tr w:rsidR="00B454D6" w14:paraId="7D2C4FAE" w14:textId="77777777">
        <w:tc>
          <w:tcPr>
            <w:tcW w:w="2160" w:type="dxa"/>
          </w:tcPr>
          <w:p w14:paraId="69DA4DE5" w14:textId="77777777" w:rsidR="00B454D6" w:rsidRDefault="00000000" w:rsidP="002E0A8E">
            <w:pPr>
              <w:jc w:val="center"/>
            </w:pPr>
            <w:r>
              <w:t>Lengua</w:t>
            </w:r>
          </w:p>
        </w:tc>
        <w:tc>
          <w:tcPr>
            <w:tcW w:w="2160" w:type="dxa"/>
          </w:tcPr>
          <w:p w14:paraId="76EB35C9" w14:textId="77777777" w:rsidR="00B454D6" w:rsidRDefault="00000000" w:rsidP="002E0A8E">
            <w:pPr>
              <w:jc w:val="center"/>
            </w:pPr>
            <w:r>
              <w:t>3</w:t>
            </w:r>
          </w:p>
        </w:tc>
        <w:tc>
          <w:tcPr>
            <w:tcW w:w="2160" w:type="dxa"/>
          </w:tcPr>
          <w:p w14:paraId="387B59EE" w14:textId="77777777" w:rsidR="00B454D6" w:rsidRDefault="00000000" w:rsidP="002E0A8E">
            <w:pPr>
              <w:jc w:val="center"/>
            </w:pPr>
            <w:r>
              <w:rPr>
                <w:b/>
              </w:rPr>
              <w:t>10.0 - 13.0</w:t>
            </w:r>
          </w:p>
        </w:tc>
        <w:tc>
          <w:tcPr>
            <w:tcW w:w="2160" w:type="dxa"/>
          </w:tcPr>
          <w:p w14:paraId="6F35C751" w14:textId="77777777" w:rsidR="00B454D6" w:rsidRDefault="00000000" w:rsidP="002E0A8E">
            <w:pPr>
              <w:jc w:val="center"/>
            </w:pPr>
            <w:r>
              <w:t>2,692</w:t>
            </w:r>
          </w:p>
        </w:tc>
      </w:tr>
      <w:tr w:rsidR="00B454D6" w14:paraId="36BEAAA3" w14:textId="77777777">
        <w:tc>
          <w:tcPr>
            <w:tcW w:w="2160" w:type="dxa"/>
          </w:tcPr>
          <w:p w14:paraId="27F9BDB9" w14:textId="77777777" w:rsidR="00B454D6" w:rsidRDefault="00000000" w:rsidP="002E0A8E">
            <w:pPr>
              <w:jc w:val="center"/>
            </w:pPr>
            <w:r>
              <w:t>Lengua</w:t>
            </w:r>
          </w:p>
        </w:tc>
        <w:tc>
          <w:tcPr>
            <w:tcW w:w="2160" w:type="dxa"/>
          </w:tcPr>
          <w:p w14:paraId="32F03142" w14:textId="77777777" w:rsidR="00B454D6" w:rsidRDefault="00000000" w:rsidP="002E0A8E">
            <w:pPr>
              <w:jc w:val="center"/>
            </w:pPr>
            <w:r>
              <w:t>4</w:t>
            </w:r>
          </w:p>
        </w:tc>
        <w:tc>
          <w:tcPr>
            <w:tcW w:w="2160" w:type="dxa"/>
          </w:tcPr>
          <w:p w14:paraId="439E7CA7" w14:textId="77777777" w:rsidR="00B454D6" w:rsidRDefault="00000000" w:rsidP="002E0A8E">
            <w:pPr>
              <w:jc w:val="center"/>
            </w:pPr>
            <w:r>
              <w:rPr>
                <w:b/>
              </w:rPr>
              <w:t>13.0 - 16.0</w:t>
            </w:r>
          </w:p>
        </w:tc>
        <w:tc>
          <w:tcPr>
            <w:tcW w:w="2160" w:type="dxa"/>
          </w:tcPr>
          <w:p w14:paraId="3220FE0B" w14:textId="77777777" w:rsidR="00B454D6" w:rsidRDefault="00000000" w:rsidP="002E0A8E">
            <w:pPr>
              <w:jc w:val="center"/>
            </w:pPr>
            <w:r>
              <w:t>2,692</w:t>
            </w:r>
          </w:p>
        </w:tc>
      </w:tr>
      <w:tr w:rsidR="00B454D6" w14:paraId="49B56515" w14:textId="77777777">
        <w:tc>
          <w:tcPr>
            <w:tcW w:w="2160" w:type="dxa"/>
          </w:tcPr>
          <w:p w14:paraId="4BA5035C" w14:textId="77777777" w:rsidR="00B454D6" w:rsidRDefault="00000000" w:rsidP="002E0A8E">
            <w:pPr>
              <w:jc w:val="center"/>
            </w:pPr>
            <w:r>
              <w:t>Lengua</w:t>
            </w:r>
          </w:p>
        </w:tc>
        <w:tc>
          <w:tcPr>
            <w:tcW w:w="2160" w:type="dxa"/>
          </w:tcPr>
          <w:p w14:paraId="147EB997" w14:textId="77777777" w:rsidR="00B454D6" w:rsidRDefault="00000000" w:rsidP="002E0A8E">
            <w:pPr>
              <w:jc w:val="center"/>
            </w:pPr>
            <w:r>
              <w:t>5</w:t>
            </w:r>
          </w:p>
        </w:tc>
        <w:tc>
          <w:tcPr>
            <w:tcW w:w="2160" w:type="dxa"/>
          </w:tcPr>
          <w:p w14:paraId="5CA28F2D" w14:textId="77777777" w:rsidR="00B454D6" w:rsidRDefault="00000000" w:rsidP="002E0A8E">
            <w:pPr>
              <w:jc w:val="center"/>
            </w:pPr>
            <w:r>
              <w:rPr>
                <w:b/>
              </w:rPr>
              <w:t>16.0 - 25.0</w:t>
            </w:r>
          </w:p>
        </w:tc>
        <w:tc>
          <w:tcPr>
            <w:tcW w:w="2160" w:type="dxa"/>
          </w:tcPr>
          <w:p w14:paraId="635B8976" w14:textId="77777777" w:rsidR="00B454D6" w:rsidRDefault="00000000" w:rsidP="002E0A8E">
            <w:pPr>
              <w:jc w:val="center"/>
            </w:pPr>
            <w:r>
              <w:t>2,692</w:t>
            </w:r>
          </w:p>
        </w:tc>
      </w:tr>
      <w:tr w:rsidR="00B454D6" w14:paraId="41ED5C75" w14:textId="77777777">
        <w:tc>
          <w:tcPr>
            <w:tcW w:w="2160" w:type="dxa"/>
          </w:tcPr>
          <w:p w14:paraId="4EF3C213" w14:textId="77777777" w:rsidR="00B454D6" w:rsidRDefault="00000000" w:rsidP="002E0A8E">
            <w:pPr>
              <w:jc w:val="center"/>
            </w:pPr>
            <w:r>
              <w:t>Matemática</w:t>
            </w:r>
          </w:p>
        </w:tc>
        <w:tc>
          <w:tcPr>
            <w:tcW w:w="2160" w:type="dxa"/>
          </w:tcPr>
          <w:p w14:paraId="78693EDF" w14:textId="77777777" w:rsidR="00B454D6" w:rsidRDefault="00000000" w:rsidP="002E0A8E">
            <w:pPr>
              <w:jc w:val="center"/>
            </w:pPr>
            <w:r>
              <w:t>1</w:t>
            </w:r>
          </w:p>
        </w:tc>
        <w:tc>
          <w:tcPr>
            <w:tcW w:w="2160" w:type="dxa"/>
          </w:tcPr>
          <w:p w14:paraId="789DE765" w14:textId="77777777" w:rsidR="00B454D6" w:rsidRDefault="00000000" w:rsidP="002E0A8E">
            <w:pPr>
              <w:jc w:val="center"/>
            </w:pPr>
            <w:r>
              <w:rPr>
                <w:b/>
              </w:rPr>
              <w:t>0.0 - 8.0</w:t>
            </w:r>
          </w:p>
        </w:tc>
        <w:tc>
          <w:tcPr>
            <w:tcW w:w="2160" w:type="dxa"/>
          </w:tcPr>
          <w:p w14:paraId="5CC30D98" w14:textId="77777777" w:rsidR="00B454D6" w:rsidRDefault="00000000" w:rsidP="002E0A8E">
            <w:pPr>
              <w:jc w:val="center"/>
            </w:pPr>
            <w:r>
              <w:t>2,873</w:t>
            </w:r>
          </w:p>
        </w:tc>
      </w:tr>
      <w:tr w:rsidR="00B454D6" w14:paraId="4635B5E6" w14:textId="77777777">
        <w:tc>
          <w:tcPr>
            <w:tcW w:w="2160" w:type="dxa"/>
          </w:tcPr>
          <w:p w14:paraId="4A00BEFB" w14:textId="77777777" w:rsidR="00B454D6" w:rsidRDefault="00000000" w:rsidP="002E0A8E">
            <w:pPr>
              <w:jc w:val="center"/>
            </w:pPr>
            <w:r>
              <w:t>Matemática</w:t>
            </w:r>
          </w:p>
        </w:tc>
        <w:tc>
          <w:tcPr>
            <w:tcW w:w="2160" w:type="dxa"/>
          </w:tcPr>
          <w:p w14:paraId="19AB9228" w14:textId="77777777" w:rsidR="00B454D6" w:rsidRDefault="00000000" w:rsidP="002E0A8E">
            <w:pPr>
              <w:jc w:val="center"/>
            </w:pPr>
            <w:r>
              <w:t>2</w:t>
            </w:r>
          </w:p>
        </w:tc>
        <w:tc>
          <w:tcPr>
            <w:tcW w:w="2160" w:type="dxa"/>
          </w:tcPr>
          <w:p w14:paraId="6612BC61" w14:textId="77777777" w:rsidR="00B454D6" w:rsidRDefault="00000000" w:rsidP="002E0A8E">
            <w:pPr>
              <w:jc w:val="center"/>
            </w:pPr>
            <w:r>
              <w:rPr>
                <w:b/>
              </w:rPr>
              <w:t>8.0 - 10.0</w:t>
            </w:r>
          </w:p>
        </w:tc>
        <w:tc>
          <w:tcPr>
            <w:tcW w:w="2160" w:type="dxa"/>
          </w:tcPr>
          <w:p w14:paraId="77D1C9C0" w14:textId="77777777" w:rsidR="00B454D6" w:rsidRDefault="00000000" w:rsidP="002E0A8E">
            <w:pPr>
              <w:jc w:val="center"/>
            </w:pPr>
            <w:r>
              <w:t>2,873</w:t>
            </w:r>
          </w:p>
        </w:tc>
      </w:tr>
      <w:tr w:rsidR="00B454D6" w14:paraId="590E46EC" w14:textId="77777777">
        <w:tc>
          <w:tcPr>
            <w:tcW w:w="2160" w:type="dxa"/>
          </w:tcPr>
          <w:p w14:paraId="159008CE" w14:textId="77777777" w:rsidR="00B454D6" w:rsidRDefault="00000000" w:rsidP="002E0A8E">
            <w:pPr>
              <w:jc w:val="center"/>
            </w:pPr>
            <w:r>
              <w:t>Matemática</w:t>
            </w:r>
          </w:p>
        </w:tc>
        <w:tc>
          <w:tcPr>
            <w:tcW w:w="2160" w:type="dxa"/>
          </w:tcPr>
          <w:p w14:paraId="51AE8EEB" w14:textId="77777777" w:rsidR="00B454D6" w:rsidRDefault="00000000" w:rsidP="002E0A8E">
            <w:pPr>
              <w:jc w:val="center"/>
            </w:pPr>
            <w:r>
              <w:t>3</w:t>
            </w:r>
          </w:p>
        </w:tc>
        <w:tc>
          <w:tcPr>
            <w:tcW w:w="2160" w:type="dxa"/>
          </w:tcPr>
          <w:p w14:paraId="30AD9D2C" w14:textId="77777777" w:rsidR="00B454D6" w:rsidRDefault="00000000" w:rsidP="002E0A8E">
            <w:pPr>
              <w:jc w:val="center"/>
            </w:pPr>
            <w:r>
              <w:rPr>
                <w:b/>
              </w:rPr>
              <w:t>10.0 - 12.0</w:t>
            </w:r>
          </w:p>
        </w:tc>
        <w:tc>
          <w:tcPr>
            <w:tcW w:w="2160" w:type="dxa"/>
          </w:tcPr>
          <w:p w14:paraId="0F73659F" w14:textId="77777777" w:rsidR="00B454D6" w:rsidRDefault="00000000" w:rsidP="002E0A8E">
            <w:pPr>
              <w:jc w:val="center"/>
            </w:pPr>
            <w:r>
              <w:t>2,872</w:t>
            </w:r>
          </w:p>
        </w:tc>
      </w:tr>
      <w:tr w:rsidR="00B454D6" w14:paraId="65940B36" w14:textId="77777777">
        <w:tc>
          <w:tcPr>
            <w:tcW w:w="2160" w:type="dxa"/>
          </w:tcPr>
          <w:p w14:paraId="13C3B47D" w14:textId="77777777" w:rsidR="00B454D6" w:rsidRDefault="00000000" w:rsidP="002E0A8E">
            <w:pPr>
              <w:jc w:val="center"/>
            </w:pPr>
            <w:r>
              <w:t>Matemática</w:t>
            </w:r>
          </w:p>
        </w:tc>
        <w:tc>
          <w:tcPr>
            <w:tcW w:w="2160" w:type="dxa"/>
          </w:tcPr>
          <w:p w14:paraId="55EFD056" w14:textId="77777777" w:rsidR="00B454D6" w:rsidRDefault="00000000" w:rsidP="002E0A8E">
            <w:pPr>
              <w:jc w:val="center"/>
            </w:pPr>
            <w:r>
              <w:t>4</w:t>
            </w:r>
          </w:p>
        </w:tc>
        <w:tc>
          <w:tcPr>
            <w:tcW w:w="2160" w:type="dxa"/>
          </w:tcPr>
          <w:p w14:paraId="6C186488" w14:textId="77777777" w:rsidR="00B454D6" w:rsidRDefault="00000000" w:rsidP="002E0A8E">
            <w:pPr>
              <w:jc w:val="center"/>
            </w:pPr>
            <w:r>
              <w:rPr>
                <w:b/>
              </w:rPr>
              <w:t>12.0 - 15.0</w:t>
            </w:r>
          </w:p>
        </w:tc>
        <w:tc>
          <w:tcPr>
            <w:tcW w:w="2160" w:type="dxa"/>
          </w:tcPr>
          <w:p w14:paraId="7ED5A7D1" w14:textId="77777777" w:rsidR="00B454D6" w:rsidRDefault="00000000" w:rsidP="002E0A8E">
            <w:pPr>
              <w:jc w:val="center"/>
            </w:pPr>
            <w:r>
              <w:t>2,873</w:t>
            </w:r>
          </w:p>
        </w:tc>
      </w:tr>
      <w:tr w:rsidR="00B454D6" w14:paraId="10F65645" w14:textId="77777777">
        <w:tc>
          <w:tcPr>
            <w:tcW w:w="2160" w:type="dxa"/>
          </w:tcPr>
          <w:p w14:paraId="7B7F146B" w14:textId="77777777" w:rsidR="00B454D6" w:rsidRDefault="00000000" w:rsidP="002E0A8E">
            <w:pPr>
              <w:jc w:val="center"/>
            </w:pPr>
            <w:r>
              <w:t>Matemática</w:t>
            </w:r>
          </w:p>
        </w:tc>
        <w:tc>
          <w:tcPr>
            <w:tcW w:w="2160" w:type="dxa"/>
          </w:tcPr>
          <w:p w14:paraId="553F4C19" w14:textId="77777777" w:rsidR="00B454D6" w:rsidRDefault="00000000" w:rsidP="002E0A8E">
            <w:pPr>
              <w:jc w:val="center"/>
            </w:pPr>
            <w:r>
              <w:t>5</w:t>
            </w:r>
          </w:p>
        </w:tc>
        <w:tc>
          <w:tcPr>
            <w:tcW w:w="2160" w:type="dxa"/>
          </w:tcPr>
          <w:p w14:paraId="78574567" w14:textId="77777777" w:rsidR="00B454D6" w:rsidRDefault="00000000" w:rsidP="002E0A8E">
            <w:pPr>
              <w:jc w:val="center"/>
            </w:pPr>
            <w:r>
              <w:rPr>
                <w:b/>
              </w:rPr>
              <w:t>15.0 - 25.0</w:t>
            </w:r>
          </w:p>
        </w:tc>
        <w:tc>
          <w:tcPr>
            <w:tcW w:w="2160" w:type="dxa"/>
          </w:tcPr>
          <w:p w14:paraId="470E76F4" w14:textId="77777777" w:rsidR="00B454D6" w:rsidRDefault="00000000" w:rsidP="002E0A8E">
            <w:pPr>
              <w:jc w:val="center"/>
            </w:pPr>
            <w:r>
              <w:t>2,873</w:t>
            </w:r>
          </w:p>
        </w:tc>
      </w:tr>
    </w:tbl>
    <w:p w14:paraId="0628BC53" w14:textId="77777777" w:rsidR="00646E45" w:rsidRDefault="00646E45">
      <w:pPr>
        <w:rPr>
          <w:lang w:val="es-SV"/>
        </w:rPr>
      </w:pPr>
    </w:p>
    <w:p w14:paraId="11B7BB63" w14:textId="77777777" w:rsidR="00B22717" w:rsidRDefault="00B22717" w:rsidP="00B22717">
      <w:pPr>
        <w:jc w:val="both"/>
        <w:rPr>
          <w:lang w:val="es-SV"/>
        </w:rPr>
      </w:pPr>
      <w:r w:rsidRPr="00242053">
        <w:rPr>
          <w:lang w:val="es-SV"/>
        </w:rPr>
        <w:lastRenderedPageBreak/>
        <w:t>Al observar los histogramas, se ve que la gran mayoría de las escuelas obtienen resultados cercanos al promedio</w:t>
      </w:r>
      <w:r>
        <w:rPr>
          <w:lang w:val="es-SV"/>
        </w:rPr>
        <w:t xml:space="preserve"> (cero)</w:t>
      </w:r>
      <w:r w:rsidRPr="00242053">
        <w:rPr>
          <w:lang w:val="es-SV"/>
        </w:rPr>
        <w:t xml:space="preserve">. En Lengua, casi todas las instituciones se mantienen entre -2 y 2, con una caída constante hacia los puntajes más altos y bajos. En cambio, Matemática muestra una mayor concentración de casos en el centro, aunque también aparecen algunos puntajes sobresalientes que llegan a 4. </w:t>
      </w:r>
    </w:p>
    <w:p w14:paraId="0DFBD8C5" w14:textId="77777777" w:rsidR="00B22717" w:rsidRDefault="00B22717">
      <w:pPr>
        <w:rPr>
          <w:lang w:val="es-SV"/>
        </w:rPr>
      </w:pPr>
    </w:p>
    <w:p w14:paraId="38176055" w14:textId="77777777" w:rsidR="00B454D6" w:rsidRDefault="00000000">
      <w:r>
        <w:rPr>
          <w:noProof/>
        </w:rPr>
        <w:drawing>
          <wp:inline distT="0" distB="0" distL="0" distR="0" wp14:anchorId="64BCDF96" wp14:editId="3CDA784D">
            <wp:extent cx="5486400" cy="27119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2711909"/>
                    </a:xfrm>
                    <a:prstGeom prst="rect">
                      <a:avLst/>
                    </a:prstGeom>
                  </pic:spPr>
                </pic:pic>
              </a:graphicData>
            </a:graphic>
          </wp:inline>
        </w:drawing>
      </w:r>
    </w:p>
    <w:p w14:paraId="3534C557" w14:textId="3CB65E14" w:rsidR="00242053" w:rsidRPr="00242053" w:rsidRDefault="00242053" w:rsidP="00242053">
      <w:pPr>
        <w:jc w:val="both"/>
        <w:rPr>
          <w:lang w:val="es-SV"/>
        </w:rPr>
      </w:pPr>
      <w:r>
        <w:rPr>
          <w:noProof/>
        </w:rPr>
        <w:drawing>
          <wp:inline distT="0" distB="0" distL="0" distR="0" wp14:anchorId="3B440BB1" wp14:editId="437D11C4">
            <wp:extent cx="5486400" cy="2364828"/>
            <wp:effectExtent l="0" t="0" r="0" b="0"/>
            <wp:docPr id="1047609748" name="Picture 104760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srcRect b="50648"/>
                    <a:stretch>
                      <a:fillRect/>
                    </a:stretch>
                  </pic:blipFill>
                  <pic:spPr bwMode="auto">
                    <a:xfrm>
                      <a:off x="0" y="0"/>
                      <a:ext cx="5486400" cy="2364828"/>
                    </a:xfrm>
                    <a:prstGeom prst="rect">
                      <a:avLst/>
                    </a:prstGeom>
                    <a:ln>
                      <a:noFill/>
                    </a:ln>
                    <a:extLst>
                      <a:ext uri="{53640926-AAD7-44D8-BBD7-CCE9431645EC}">
                        <a14:shadowObscured xmlns:a14="http://schemas.microsoft.com/office/drawing/2010/main"/>
                      </a:ext>
                    </a:extLst>
                  </pic:spPr>
                </pic:pic>
              </a:graphicData>
            </a:graphic>
          </wp:inline>
        </w:drawing>
      </w:r>
    </w:p>
    <w:p w14:paraId="73D7634F" w14:textId="77777777" w:rsidR="00B454D6" w:rsidRDefault="00000000">
      <w:r>
        <w:rPr>
          <w:noProof/>
        </w:rPr>
        <w:lastRenderedPageBreak/>
        <w:drawing>
          <wp:inline distT="0" distB="0" distL="0" distR="0" wp14:anchorId="2445F0A6" wp14:editId="13D0C683">
            <wp:extent cx="5486161" cy="2384841"/>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srcRect t="50230"/>
                    <a:stretch>
                      <a:fillRect/>
                    </a:stretch>
                  </pic:blipFill>
                  <pic:spPr bwMode="auto">
                    <a:xfrm>
                      <a:off x="0" y="0"/>
                      <a:ext cx="5486400" cy="2384945"/>
                    </a:xfrm>
                    <a:prstGeom prst="rect">
                      <a:avLst/>
                    </a:prstGeom>
                    <a:ln>
                      <a:noFill/>
                    </a:ln>
                    <a:extLst>
                      <a:ext uri="{53640926-AAD7-44D8-BBD7-CCE9431645EC}">
                        <a14:shadowObscured xmlns:a14="http://schemas.microsoft.com/office/drawing/2010/main"/>
                      </a:ext>
                    </a:extLst>
                  </pic:spPr>
                </pic:pic>
              </a:graphicData>
            </a:graphic>
          </wp:inline>
        </w:drawing>
      </w:r>
    </w:p>
    <w:p w14:paraId="76B179BC" w14:textId="73CA21E4" w:rsidR="00B454D6" w:rsidRPr="00206791" w:rsidRDefault="00000000" w:rsidP="00206791">
      <w:pPr>
        <w:pStyle w:val="Heading1"/>
      </w:pPr>
      <w:r w:rsidRPr="00121AD6">
        <w:rPr>
          <w:lang w:val="es-SV"/>
        </w:rPr>
        <w:t>INFORME DEL GRADO 5</w:t>
      </w:r>
    </w:p>
    <w:p w14:paraId="1198088D" w14:textId="77777777" w:rsidR="00B454D6" w:rsidRPr="00121AD6" w:rsidRDefault="00000000">
      <w:pPr>
        <w:rPr>
          <w:lang w:val="es-SV"/>
        </w:rPr>
      </w:pPr>
      <w:r w:rsidRPr="00121AD6">
        <w:rPr>
          <w:lang w:val="es-SV"/>
        </w:rPr>
        <w:t>TASA DE COMPLETITUD DEL GRADO:</w:t>
      </w:r>
      <w:r w:rsidRPr="00121AD6">
        <w:rPr>
          <w:lang w:val="es-SV"/>
        </w:rPr>
        <w:br/>
        <w:t>LENGUA: Registrados: 13,946 | 100% Completos: 13,597 (97.5%)</w:t>
      </w:r>
      <w:r w:rsidRPr="00121AD6">
        <w:rPr>
          <w:lang w:val="es-SV"/>
        </w:rPr>
        <w:br/>
        <w:t>MATEMÁTICA: Registrados: 14,219 | 100% Completos: 14,029 (98.7%)</w:t>
      </w:r>
    </w:p>
    <w:p w14:paraId="108CC864" w14:textId="77777777" w:rsidR="00B454D6" w:rsidRDefault="00000000">
      <w:pPr>
        <w:pStyle w:val="Heading2"/>
      </w:pPr>
      <w:proofErr w:type="spellStart"/>
      <w:r>
        <w:t>Estadísticas</w:t>
      </w:r>
      <w:proofErr w:type="spellEnd"/>
      <w:r>
        <w:t xml:space="preserve"> </w:t>
      </w:r>
      <w:proofErr w:type="spellStart"/>
      <w:r>
        <w:t>Descriptivas</w:t>
      </w:r>
      <w:proofErr w:type="spellEnd"/>
      <w:r>
        <w:t xml:space="preserve"> (</w:t>
      </w:r>
      <w:proofErr w:type="spellStart"/>
      <w:r>
        <w:t>Alumnos</w:t>
      </w:r>
      <w:proofErr w:type="spellEnd"/>
      <w:r>
        <w:t xml:space="preserve"> 100%)</w:t>
      </w:r>
    </w:p>
    <w:p w14:paraId="684884CB" w14:textId="52090147" w:rsidR="00B22717" w:rsidRPr="00B22717" w:rsidRDefault="00B22717" w:rsidP="00B22717">
      <w:pPr>
        <w:jc w:val="both"/>
        <w:rPr>
          <w:lang w:val="es-SV"/>
        </w:rPr>
      </w:pPr>
      <w:r w:rsidRPr="00B94F9D">
        <w:rPr>
          <w:lang w:val="es-SV"/>
        </w:rPr>
        <w:t xml:space="preserve">Con más de 13,500 estudiantes por área, los datos muestran que ambas materias comparten una mediana de 10.0, pero el promedio en Lengua (11.53) es mayor al de Matemática (10.56). Los resultados en Lengua son más variados (DS = 5.51), mientras que en Matemática </w:t>
      </w:r>
      <w:r>
        <w:rPr>
          <w:lang w:val="es-SV"/>
        </w:rPr>
        <w:t>la mayoría</w:t>
      </w:r>
      <w:r w:rsidRPr="00B94F9D">
        <w:rPr>
          <w:lang w:val="es-SV"/>
        </w:rPr>
        <w:t xml:space="preserve"> de los datos está</w:t>
      </w:r>
      <w:r>
        <w:rPr>
          <w:lang w:val="es-SV"/>
        </w:rPr>
        <w:t>n</w:t>
      </w:r>
      <w:r w:rsidRPr="00B94F9D">
        <w:rPr>
          <w:lang w:val="es-SV"/>
        </w:rPr>
        <w:t xml:space="preserve"> más agrupado</w:t>
      </w:r>
      <w:r>
        <w:rPr>
          <w:lang w:val="es-SV"/>
        </w:rPr>
        <w:t>s</w:t>
      </w:r>
      <w:r w:rsidRPr="00B94F9D">
        <w:rPr>
          <w:lang w:val="es-SV"/>
        </w:rPr>
        <w:t>, como indica su curtosis de 1.29. Aunque el rango va de 0.0 a 30.0 puntos en ambos casos, la asimetría positiva confirma que la gran mayoría de los alumnos se concentra en los puntajes bajos, con pocos alcanzando los niveles más altos.</w:t>
      </w:r>
    </w:p>
    <w:tbl>
      <w:tblPr>
        <w:tblStyle w:val="TableGrid"/>
        <w:tblW w:w="0" w:type="auto"/>
        <w:tblLook w:val="04A0" w:firstRow="1" w:lastRow="0" w:firstColumn="1" w:lastColumn="0" w:noHBand="0" w:noVBand="1"/>
      </w:tblPr>
      <w:tblGrid>
        <w:gridCol w:w="1216"/>
        <w:gridCol w:w="953"/>
        <w:gridCol w:w="918"/>
        <w:gridCol w:w="1009"/>
        <w:gridCol w:w="873"/>
        <w:gridCol w:w="952"/>
        <w:gridCol w:w="958"/>
        <w:gridCol w:w="1001"/>
        <w:gridCol w:w="976"/>
      </w:tblGrid>
      <w:tr w:rsidR="00B454D6" w14:paraId="200CD637" w14:textId="77777777" w:rsidTr="00B94F9D">
        <w:tc>
          <w:tcPr>
            <w:tcW w:w="1216" w:type="dxa"/>
          </w:tcPr>
          <w:p w14:paraId="03F05C87" w14:textId="77777777" w:rsidR="00B454D6" w:rsidRPr="00242053" w:rsidRDefault="00000000" w:rsidP="00242053">
            <w:pPr>
              <w:jc w:val="center"/>
              <w:rPr>
                <w:sz w:val="20"/>
                <w:szCs w:val="20"/>
              </w:rPr>
            </w:pPr>
            <w:r w:rsidRPr="00242053">
              <w:rPr>
                <w:b/>
                <w:sz w:val="20"/>
                <w:szCs w:val="20"/>
              </w:rPr>
              <w:t>Materia</w:t>
            </w:r>
          </w:p>
        </w:tc>
        <w:tc>
          <w:tcPr>
            <w:tcW w:w="953" w:type="dxa"/>
          </w:tcPr>
          <w:p w14:paraId="371A635C" w14:textId="77777777" w:rsidR="00B454D6" w:rsidRPr="00242053" w:rsidRDefault="00000000" w:rsidP="00242053">
            <w:pPr>
              <w:jc w:val="center"/>
              <w:rPr>
                <w:sz w:val="20"/>
                <w:szCs w:val="20"/>
              </w:rPr>
            </w:pPr>
            <w:r w:rsidRPr="00242053">
              <w:rPr>
                <w:b/>
                <w:sz w:val="20"/>
                <w:szCs w:val="20"/>
              </w:rPr>
              <w:t>N (100%)</w:t>
            </w:r>
          </w:p>
        </w:tc>
        <w:tc>
          <w:tcPr>
            <w:tcW w:w="918" w:type="dxa"/>
          </w:tcPr>
          <w:p w14:paraId="0A62A2BB" w14:textId="77777777" w:rsidR="00B454D6" w:rsidRPr="00242053" w:rsidRDefault="00000000" w:rsidP="00242053">
            <w:pPr>
              <w:jc w:val="center"/>
              <w:rPr>
                <w:sz w:val="20"/>
                <w:szCs w:val="20"/>
              </w:rPr>
            </w:pPr>
            <w:r w:rsidRPr="00242053">
              <w:rPr>
                <w:b/>
                <w:sz w:val="20"/>
                <w:szCs w:val="20"/>
              </w:rPr>
              <w:t>Media</w:t>
            </w:r>
          </w:p>
        </w:tc>
        <w:tc>
          <w:tcPr>
            <w:tcW w:w="1009" w:type="dxa"/>
          </w:tcPr>
          <w:p w14:paraId="05099F67" w14:textId="77777777" w:rsidR="00B454D6" w:rsidRPr="00242053" w:rsidRDefault="00000000" w:rsidP="00242053">
            <w:pPr>
              <w:jc w:val="center"/>
              <w:rPr>
                <w:sz w:val="20"/>
                <w:szCs w:val="20"/>
              </w:rPr>
            </w:pPr>
            <w:r w:rsidRPr="00242053">
              <w:rPr>
                <w:b/>
                <w:sz w:val="20"/>
                <w:szCs w:val="20"/>
              </w:rPr>
              <w:t>Mediana</w:t>
            </w:r>
          </w:p>
        </w:tc>
        <w:tc>
          <w:tcPr>
            <w:tcW w:w="873" w:type="dxa"/>
          </w:tcPr>
          <w:p w14:paraId="5D34E01F" w14:textId="77777777" w:rsidR="00B454D6" w:rsidRPr="00242053" w:rsidRDefault="00000000" w:rsidP="00242053">
            <w:pPr>
              <w:jc w:val="center"/>
              <w:rPr>
                <w:sz w:val="20"/>
                <w:szCs w:val="20"/>
              </w:rPr>
            </w:pPr>
            <w:r w:rsidRPr="00242053">
              <w:rPr>
                <w:b/>
                <w:sz w:val="20"/>
                <w:szCs w:val="20"/>
              </w:rPr>
              <w:t>DS</w:t>
            </w:r>
          </w:p>
        </w:tc>
        <w:tc>
          <w:tcPr>
            <w:tcW w:w="952" w:type="dxa"/>
          </w:tcPr>
          <w:p w14:paraId="5086FDD2" w14:textId="77777777" w:rsidR="00B454D6" w:rsidRPr="00242053" w:rsidRDefault="00000000" w:rsidP="00242053">
            <w:pPr>
              <w:jc w:val="center"/>
              <w:rPr>
                <w:sz w:val="20"/>
                <w:szCs w:val="20"/>
              </w:rPr>
            </w:pPr>
            <w:r w:rsidRPr="00242053">
              <w:rPr>
                <w:b/>
                <w:sz w:val="20"/>
                <w:szCs w:val="20"/>
              </w:rPr>
              <w:t>Mínimo</w:t>
            </w:r>
          </w:p>
        </w:tc>
        <w:tc>
          <w:tcPr>
            <w:tcW w:w="958" w:type="dxa"/>
          </w:tcPr>
          <w:p w14:paraId="65C44517" w14:textId="77777777" w:rsidR="00B454D6" w:rsidRPr="00242053" w:rsidRDefault="00000000" w:rsidP="00242053">
            <w:pPr>
              <w:jc w:val="center"/>
              <w:rPr>
                <w:sz w:val="20"/>
                <w:szCs w:val="20"/>
              </w:rPr>
            </w:pPr>
            <w:r w:rsidRPr="00242053">
              <w:rPr>
                <w:b/>
                <w:sz w:val="20"/>
                <w:szCs w:val="20"/>
              </w:rPr>
              <w:t>Máximo</w:t>
            </w:r>
          </w:p>
        </w:tc>
        <w:tc>
          <w:tcPr>
            <w:tcW w:w="1001" w:type="dxa"/>
          </w:tcPr>
          <w:p w14:paraId="359B8176" w14:textId="77777777" w:rsidR="00B454D6" w:rsidRPr="00242053" w:rsidRDefault="00000000" w:rsidP="00242053">
            <w:pPr>
              <w:jc w:val="center"/>
              <w:rPr>
                <w:sz w:val="20"/>
                <w:szCs w:val="20"/>
              </w:rPr>
            </w:pPr>
            <w:r w:rsidRPr="00242053">
              <w:rPr>
                <w:b/>
                <w:sz w:val="20"/>
                <w:szCs w:val="20"/>
              </w:rPr>
              <w:t>Simetría</w:t>
            </w:r>
          </w:p>
        </w:tc>
        <w:tc>
          <w:tcPr>
            <w:tcW w:w="976" w:type="dxa"/>
          </w:tcPr>
          <w:p w14:paraId="29C25A3E" w14:textId="77777777" w:rsidR="00B454D6" w:rsidRPr="00242053" w:rsidRDefault="00000000" w:rsidP="00242053">
            <w:pPr>
              <w:jc w:val="center"/>
              <w:rPr>
                <w:sz w:val="20"/>
                <w:szCs w:val="20"/>
              </w:rPr>
            </w:pPr>
            <w:r w:rsidRPr="00242053">
              <w:rPr>
                <w:b/>
                <w:sz w:val="20"/>
                <w:szCs w:val="20"/>
              </w:rPr>
              <w:t>Curtosis</w:t>
            </w:r>
          </w:p>
        </w:tc>
      </w:tr>
      <w:tr w:rsidR="00B454D6" w14:paraId="18151241" w14:textId="77777777" w:rsidTr="00B94F9D">
        <w:tc>
          <w:tcPr>
            <w:tcW w:w="1216" w:type="dxa"/>
          </w:tcPr>
          <w:p w14:paraId="2782BFB8" w14:textId="77777777" w:rsidR="00B454D6" w:rsidRPr="00242053" w:rsidRDefault="00000000" w:rsidP="00242053">
            <w:pPr>
              <w:jc w:val="center"/>
              <w:rPr>
                <w:sz w:val="20"/>
                <w:szCs w:val="20"/>
              </w:rPr>
            </w:pPr>
            <w:r w:rsidRPr="00242053">
              <w:rPr>
                <w:sz w:val="20"/>
                <w:szCs w:val="20"/>
              </w:rPr>
              <w:t>Lengua</w:t>
            </w:r>
          </w:p>
        </w:tc>
        <w:tc>
          <w:tcPr>
            <w:tcW w:w="953" w:type="dxa"/>
          </w:tcPr>
          <w:p w14:paraId="5E01B11C" w14:textId="77777777" w:rsidR="00B454D6" w:rsidRPr="00242053" w:rsidRDefault="00000000" w:rsidP="00242053">
            <w:pPr>
              <w:jc w:val="center"/>
              <w:rPr>
                <w:sz w:val="20"/>
                <w:szCs w:val="20"/>
              </w:rPr>
            </w:pPr>
            <w:r w:rsidRPr="00242053">
              <w:rPr>
                <w:sz w:val="20"/>
                <w:szCs w:val="20"/>
              </w:rPr>
              <w:t>13,597</w:t>
            </w:r>
          </w:p>
        </w:tc>
        <w:tc>
          <w:tcPr>
            <w:tcW w:w="918" w:type="dxa"/>
          </w:tcPr>
          <w:p w14:paraId="01F47304" w14:textId="77777777" w:rsidR="00B454D6" w:rsidRPr="00242053" w:rsidRDefault="00000000" w:rsidP="00242053">
            <w:pPr>
              <w:jc w:val="center"/>
              <w:rPr>
                <w:sz w:val="20"/>
                <w:szCs w:val="20"/>
              </w:rPr>
            </w:pPr>
            <w:r w:rsidRPr="00242053">
              <w:rPr>
                <w:sz w:val="20"/>
                <w:szCs w:val="20"/>
              </w:rPr>
              <w:t>11.53</w:t>
            </w:r>
          </w:p>
        </w:tc>
        <w:tc>
          <w:tcPr>
            <w:tcW w:w="1009" w:type="dxa"/>
          </w:tcPr>
          <w:p w14:paraId="19ED0CE3" w14:textId="77777777" w:rsidR="00B454D6" w:rsidRPr="00242053" w:rsidRDefault="00000000" w:rsidP="00242053">
            <w:pPr>
              <w:jc w:val="center"/>
              <w:rPr>
                <w:sz w:val="20"/>
                <w:szCs w:val="20"/>
              </w:rPr>
            </w:pPr>
            <w:r w:rsidRPr="00242053">
              <w:rPr>
                <w:sz w:val="20"/>
                <w:szCs w:val="20"/>
              </w:rPr>
              <w:t>10.0</w:t>
            </w:r>
          </w:p>
        </w:tc>
        <w:tc>
          <w:tcPr>
            <w:tcW w:w="873" w:type="dxa"/>
          </w:tcPr>
          <w:p w14:paraId="36142F4B" w14:textId="77777777" w:rsidR="00B454D6" w:rsidRPr="00242053" w:rsidRDefault="00000000" w:rsidP="00242053">
            <w:pPr>
              <w:jc w:val="center"/>
              <w:rPr>
                <w:sz w:val="20"/>
                <w:szCs w:val="20"/>
              </w:rPr>
            </w:pPr>
            <w:r w:rsidRPr="00242053">
              <w:rPr>
                <w:sz w:val="20"/>
                <w:szCs w:val="20"/>
              </w:rPr>
              <w:t>5.51</w:t>
            </w:r>
          </w:p>
        </w:tc>
        <w:tc>
          <w:tcPr>
            <w:tcW w:w="952" w:type="dxa"/>
          </w:tcPr>
          <w:p w14:paraId="3F671E06" w14:textId="77777777" w:rsidR="00B454D6" w:rsidRPr="00242053" w:rsidRDefault="00000000" w:rsidP="00242053">
            <w:pPr>
              <w:jc w:val="center"/>
              <w:rPr>
                <w:sz w:val="20"/>
                <w:szCs w:val="20"/>
              </w:rPr>
            </w:pPr>
            <w:r w:rsidRPr="00242053">
              <w:rPr>
                <w:sz w:val="20"/>
                <w:szCs w:val="20"/>
              </w:rPr>
              <w:t>0.0</w:t>
            </w:r>
          </w:p>
        </w:tc>
        <w:tc>
          <w:tcPr>
            <w:tcW w:w="958" w:type="dxa"/>
          </w:tcPr>
          <w:p w14:paraId="71F7947C" w14:textId="77777777" w:rsidR="00B454D6" w:rsidRPr="00242053" w:rsidRDefault="00000000" w:rsidP="00242053">
            <w:pPr>
              <w:jc w:val="center"/>
              <w:rPr>
                <w:sz w:val="20"/>
                <w:szCs w:val="20"/>
              </w:rPr>
            </w:pPr>
            <w:r w:rsidRPr="00242053">
              <w:rPr>
                <w:sz w:val="20"/>
                <w:szCs w:val="20"/>
              </w:rPr>
              <w:t>30.0</w:t>
            </w:r>
          </w:p>
        </w:tc>
        <w:tc>
          <w:tcPr>
            <w:tcW w:w="1001" w:type="dxa"/>
          </w:tcPr>
          <w:p w14:paraId="42083DC0" w14:textId="77777777" w:rsidR="00B454D6" w:rsidRPr="00242053" w:rsidRDefault="00000000" w:rsidP="00242053">
            <w:pPr>
              <w:jc w:val="center"/>
              <w:rPr>
                <w:sz w:val="20"/>
                <w:szCs w:val="20"/>
              </w:rPr>
            </w:pPr>
            <w:r w:rsidRPr="00242053">
              <w:rPr>
                <w:sz w:val="20"/>
                <w:szCs w:val="20"/>
              </w:rPr>
              <w:t>0.87</w:t>
            </w:r>
          </w:p>
        </w:tc>
        <w:tc>
          <w:tcPr>
            <w:tcW w:w="976" w:type="dxa"/>
          </w:tcPr>
          <w:p w14:paraId="5135CD62" w14:textId="77777777" w:rsidR="00B454D6" w:rsidRPr="00242053" w:rsidRDefault="00000000" w:rsidP="00242053">
            <w:pPr>
              <w:jc w:val="center"/>
              <w:rPr>
                <w:sz w:val="20"/>
                <w:szCs w:val="20"/>
              </w:rPr>
            </w:pPr>
            <w:r w:rsidRPr="00242053">
              <w:rPr>
                <w:sz w:val="20"/>
                <w:szCs w:val="20"/>
              </w:rPr>
              <w:t>0.12</w:t>
            </w:r>
          </w:p>
        </w:tc>
      </w:tr>
      <w:tr w:rsidR="00B454D6" w14:paraId="3802AA39" w14:textId="77777777" w:rsidTr="00B94F9D">
        <w:tc>
          <w:tcPr>
            <w:tcW w:w="1216" w:type="dxa"/>
          </w:tcPr>
          <w:p w14:paraId="7B69FF6E" w14:textId="77777777" w:rsidR="00B454D6" w:rsidRPr="00242053" w:rsidRDefault="00000000" w:rsidP="00242053">
            <w:pPr>
              <w:jc w:val="center"/>
              <w:rPr>
                <w:sz w:val="20"/>
                <w:szCs w:val="20"/>
              </w:rPr>
            </w:pPr>
            <w:r w:rsidRPr="00242053">
              <w:rPr>
                <w:sz w:val="20"/>
                <w:szCs w:val="20"/>
              </w:rPr>
              <w:t>Matemática</w:t>
            </w:r>
          </w:p>
        </w:tc>
        <w:tc>
          <w:tcPr>
            <w:tcW w:w="953" w:type="dxa"/>
          </w:tcPr>
          <w:p w14:paraId="2C792B87" w14:textId="77777777" w:rsidR="00B454D6" w:rsidRPr="00242053" w:rsidRDefault="00000000" w:rsidP="00242053">
            <w:pPr>
              <w:jc w:val="center"/>
              <w:rPr>
                <w:sz w:val="20"/>
                <w:szCs w:val="20"/>
              </w:rPr>
            </w:pPr>
            <w:r w:rsidRPr="00242053">
              <w:rPr>
                <w:sz w:val="20"/>
                <w:szCs w:val="20"/>
              </w:rPr>
              <w:t>14,029</w:t>
            </w:r>
          </w:p>
        </w:tc>
        <w:tc>
          <w:tcPr>
            <w:tcW w:w="918" w:type="dxa"/>
          </w:tcPr>
          <w:p w14:paraId="3F87AA97" w14:textId="77777777" w:rsidR="00B454D6" w:rsidRPr="00242053" w:rsidRDefault="00000000" w:rsidP="00242053">
            <w:pPr>
              <w:jc w:val="center"/>
              <w:rPr>
                <w:sz w:val="20"/>
                <w:szCs w:val="20"/>
              </w:rPr>
            </w:pPr>
            <w:r w:rsidRPr="00242053">
              <w:rPr>
                <w:sz w:val="20"/>
                <w:szCs w:val="20"/>
              </w:rPr>
              <w:t>10.56</w:t>
            </w:r>
          </w:p>
        </w:tc>
        <w:tc>
          <w:tcPr>
            <w:tcW w:w="1009" w:type="dxa"/>
          </w:tcPr>
          <w:p w14:paraId="52A846CF" w14:textId="77777777" w:rsidR="00B454D6" w:rsidRPr="00242053" w:rsidRDefault="00000000" w:rsidP="00242053">
            <w:pPr>
              <w:jc w:val="center"/>
              <w:rPr>
                <w:sz w:val="20"/>
                <w:szCs w:val="20"/>
              </w:rPr>
            </w:pPr>
            <w:r w:rsidRPr="00242053">
              <w:rPr>
                <w:sz w:val="20"/>
                <w:szCs w:val="20"/>
              </w:rPr>
              <w:t>10.0</w:t>
            </w:r>
          </w:p>
        </w:tc>
        <w:tc>
          <w:tcPr>
            <w:tcW w:w="873" w:type="dxa"/>
          </w:tcPr>
          <w:p w14:paraId="1CB158E1" w14:textId="77777777" w:rsidR="00B454D6" w:rsidRPr="00242053" w:rsidRDefault="00000000" w:rsidP="00242053">
            <w:pPr>
              <w:jc w:val="center"/>
              <w:rPr>
                <w:sz w:val="20"/>
                <w:szCs w:val="20"/>
              </w:rPr>
            </w:pPr>
            <w:r w:rsidRPr="00242053">
              <w:rPr>
                <w:sz w:val="20"/>
                <w:szCs w:val="20"/>
              </w:rPr>
              <w:t>4.2</w:t>
            </w:r>
          </w:p>
        </w:tc>
        <w:tc>
          <w:tcPr>
            <w:tcW w:w="952" w:type="dxa"/>
          </w:tcPr>
          <w:p w14:paraId="5AAB75DF" w14:textId="77777777" w:rsidR="00B454D6" w:rsidRPr="00242053" w:rsidRDefault="00000000" w:rsidP="00242053">
            <w:pPr>
              <w:jc w:val="center"/>
              <w:rPr>
                <w:sz w:val="20"/>
                <w:szCs w:val="20"/>
              </w:rPr>
            </w:pPr>
            <w:r w:rsidRPr="00242053">
              <w:rPr>
                <w:sz w:val="20"/>
                <w:szCs w:val="20"/>
              </w:rPr>
              <w:t>0.0</w:t>
            </w:r>
          </w:p>
        </w:tc>
        <w:tc>
          <w:tcPr>
            <w:tcW w:w="958" w:type="dxa"/>
          </w:tcPr>
          <w:p w14:paraId="7ED5C672" w14:textId="77777777" w:rsidR="00B454D6" w:rsidRPr="00242053" w:rsidRDefault="00000000" w:rsidP="00242053">
            <w:pPr>
              <w:jc w:val="center"/>
              <w:rPr>
                <w:sz w:val="20"/>
                <w:szCs w:val="20"/>
              </w:rPr>
            </w:pPr>
            <w:r w:rsidRPr="00242053">
              <w:rPr>
                <w:sz w:val="20"/>
                <w:szCs w:val="20"/>
              </w:rPr>
              <w:t>30.0</w:t>
            </w:r>
          </w:p>
        </w:tc>
        <w:tc>
          <w:tcPr>
            <w:tcW w:w="1001" w:type="dxa"/>
          </w:tcPr>
          <w:p w14:paraId="6A2B0CD5" w14:textId="77777777" w:rsidR="00B454D6" w:rsidRPr="00242053" w:rsidRDefault="00000000" w:rsidP="00242053">
            <w:pPr>
              <w:jc w:val="center"/>
              <w:rPr>
                <w:sz w:val="20"/>
                <w:szCs w:val="20"/>
              </w:rPr>
            </w:pPr>
            <w:r w:rsidRPr="00242053">
              <w:rPr>
                <w:sz w:val="20"/>
                <w:szCs w:val="20"/>
              </w:rPr>
              <w:t>0.91</w:t>
            </w:r>
          </w:p>
        </w:tc>
        <w:tc>
          <w:tcPr>
            <w:tcW w:w="976" w:type="dxa"/>
          </w:tcPr>
          <w:p w14:paraId="10982651" w14:textId="77777777" w:rsidR="00B454D6" w:rsidRPr="00242053" w:rsidRDefault="00000000" w:rsidP="00242053">
            <w:pPr>
              <w:jc w:val="center"/>
              <w:rPr>
                <w:sz w:val="20"/>
                <w:szCs w:val="20"/>
              </w:rPr>
            </w:pPr>
            <w:r w:rsidRPr="00242053">
              <w:rPr>
                <w:sz w:val="20"/>
                <w:szCs w:val="20"/>
              </w:rPr>
              <w:t>1.29</w:t>
            </w:r>
          </w:p>
        </w:tc>
      </w:tr>
    </w:tbl>
    <w:p w14:paraId="6486EF7B" w14:textId="0ADD254E" w:rsidR="00B454D6" w:rsidRDefault="00000000">
      <w:pPr>
        <w:pStyle w:val="Heading2"/>
      </w:pPr>
      <w:proofErr w:type="spellStart"/>
      <w:r>
        <w:t>Distribución</w:t>
      </w:r>
      <w:proofErr w:type="spellEnd"/>
      <w:r>
        <w:t xml:space="preserve"> </w:t>
      </w:r>
      <w:proofErr w:type="spellStart"/>
      <w:r>
        <w:t>por</w:t>
      </w:r>
      <w:proofErr w:type="spellEnd"/>
      <w:r>
        <w:t xml:space="preserve"> Quintiles</w:t>
      </w:r>
    </w:p>
    <w:p w14:paraId="112388A8" w14:textId="77777777" w:rsidR="00B22717" w:rsidRPr="004531D8" w:rsidRDefault="00B22717" w:rsidP="00B22717">
      <w:pPr>
        <w:jc w:val="both"/>
        <w:rPr>
          <w:lang w:val="es-SV"/>
        </w:rPr>
      </w:pPr>
      <w:r w:rsidRPr="004531D8">
        <w:rPr>
          <w:lang w:val="es-SV"/>
        </w:rPr>
        <w:t xml:space="preserve">Esta tabla de distribución por quintiles muestra que, en los primeros tres niveles, ambas materias avanzan de forma idéntica, cubriendo rangos de 0.0 a 7.0, 7.0 a 9.0 y 9.0 a 11.0 puntos. Las diferencias aparecen en el cuarto grupo, donde los estudiantes de Lengua llegan hasta los 16.0 puntos, mientras que en Matemática el </w:t>
      </w:r>
      <w:r>
        <w:rPr>
          <w:lang w:val="es-SV"/>
        </w:rPr>
        <w:t xml:space="preserve">límite </w:t>
      </w:r>
      <w:proofErr w:type="spellStart"/>
      <w:r>
        <w:rPr>
          <w:lang w:val="es-SV"/>
        </w:rPr>
        <w:t>superios</w:t>
      </w:r>
      <w:proofErr w:type="spellEnd"/>
      <w:r w:rsidRPr="004531D8">
        <w:rPr>
          <w:lang w:val="es-SV"/>
        </w:rPr>
        <w:t xml:space="preserve"> es de 14.0. Finalmente, el grupo con mejores resultados comienza antes en Matemática, abarcando desde los 14.0 hasta los 30.0 puntos, mientras que en Lengua este nivel superior arranca recién a los 16.0 puntos. Esto indica que se necesita un puntaje más alto en Lengua para entrar en el grupo de mayor rendimiento.</w:t>
      </w:r>
    </w:p>
    <w:p w14:paraId="13D94472" w14:textId="77777777" w:rsidR="00B22717" w:rsidRPr="00B22717" w:rsidRDefault="00B22717" w:rsidP="00B22717">
      <w:pPr>
        <w:rPr>
          <w:lang w:val="es-SV"/>
        </w:rPr>
      </w:pPr>
    </w:p>
    <w:tbl>
      <w:tblPr>
        <w:tblStyle w:val="TableGrid"/>
        <w:tblW w:w="0" w:type="auto"/>
        <w:tblLook w:val="04A0" w:firstRow="1" w:lastRow="0" w:firstColumn="1" w:lastColumn="0" w:noHBand="0" w:noVBand="1"/>
      </w:tblPr>
      <w:tblGrid>
        <w:gridCol w:w="2160"/>
        <w:gridCol w:w="2160"/>
        <w:gridCol w:w="2160"/>
        <w:gridCol w:w="2160"/>
      </w:tblGrid>
      <w:tr w:rsidR="00B454D6" w14:paraId="06E6D2D8" w14:textId="77777777" w:rsidTr="004531D8">
        <w:tc>
          <w:tcPr>
            <w:tcW w:w="2160" w:type="dxa"/>
            <w:vAlign w:val="center"/>
          </w:tcPr>
          <w:p w14:paraId="279E2A83" w14:textId="77777777" w:rsidR="00B454D6" w:rsidRDefault="00000000" w:rsidP="004531D8">
            <w:pPr>
              <w:jc w:val="center"/>
            </w:pPr>
            <w:r>
              <w:rPr>
                <w:b/>
              </w:rPr>
              <w:lastRenderedPageBreak/>
              <w:t>Materia</w:t>
            </w:r>
          </w:p>
        </w:tc>
        <w:tc>
          <w:tcPr>
            <w:tcW w:w="2160" w:type="dxa"/>
            <w:vAlign w:val="center"/>
          </w:tcPr>
          <w:p w14:paraId="79D19B7C" w14:textId="77777777" w:rsidR="00B454D6" w:rsidRDefault="00000000" w:rsidP="004531D8">
            <w:pPr>
              <w:jc w:val="center"/>
            </w:pPr>
            <w:r>
              <w:rPr>
                <w:b/>
              </w:rPr>
              <w:t>Quintil</w:t>
            </w:r>
          </w:p>
        </w:tc>
        <w:tc>
          <w:tcPr>
            <w:tcW w:w="2160" w:type="dxa"/>
            <w:vAlign w:val="center"/>
          </w:tcPr>
          <w:p w14:paraId="7946D137" w14:textId="77777777" w:rsidR="00B454D6" w:rsidRDefault="00000000" w:rsidP="004531D8">
            <w:pPr>
              <w:jc w:val="center"/>
            </w:pPr>
            <w:r>
              <w:rPr>
                <w:b/>
              </w:rPr>
              <w:t>Rango</w:t>
            </w:r>
          </w:p>
        </w:tc>
        <w:tc>
          <w:tcPr>
            <w:tcW w:w="2160" w:type="dxa"/>
            <w:vAlign w:val="center"/>
          </w:tcPr>
          <w:p w14:paraId="2CD51DD9" w14:textId="77777777" w:rsidR="00B454D6" w:rsidRDefault="00000000" w:rsidP="004531D8">
            <w:pPr>
              <w:jc w:val="center"/>
            </w:pPr>
            <w:r>
              <w:rPr>
                <w:b/>
              </w:rPr>
              <w:t>Número Estudiantes</w:t>
            </w:r>
          </w:p>
        </w:tc>
      </w:tr>
      <w:tr w:rsidR="00B454D6" w14:paraId="571E173F" w14:textId="77777777">
        <w:tc>
          <w:tcPr>
            <w:tcW w:w="2160" w:type="dxa"/>
          </w:tcPr>
          <w:p w14:paraId="6033671B" w14:textId="77777777" w:rsidR="00B454D6" w:rsidRDefault="00000000" w:rsidP="00B94F9D">
            <w:pPr>
              <w:jc w:val="center"/>
            </w:pPr>
            <w:r>
              <w:t>Lengua</w:t>
            </w:r>
          </w:p>
        </w:tc>
        <w:tc>
          <w:tcPr>
            <w:tcW w:w="2160" w:type="dxa"/>
          </w:tcPr>
          <w:p w14:paraId="2F077151" w14:textId="77777777" w:rsidR="00B454D6" w:rsidRDefault="00000000" w:rsidP="00B94F9D">
            <w:pPr>
              <w:jc w:val="center"/>
            </w:pPr>
            <w:r>
              <w:t>1</w:t>
            </w:r>
          </w:p>
        </w:tc>
        <w:tc>
          <w:tcPr>
            <w:tcW w:w="2160" w:type="dxa"/>
          </w:tcPr>
          <w:p w14:paraId="4B930997" w14:textId="77777777" w:rsidR="00B454D6" w:rsidRDefault="00000000" w:rsidP="00B94F9D">
            <w:pPr>
              <w:jc w:val="center"/>
            </w:pPr>
            <w:r>
              <w:rPr>
                <w:b/>
              </w:rPr>
              <w:t>0.0 - 7.0</w:t>
            </w:r>
          </w:p>
        </w:tc>
        <w:tc>
          <w:tcPr>
            <w:tcW w:w="2160" w:type="dxa"/>
          </w:tcPr>
          <w:p w14:paraId="62E3C589" w14:textId="77777777" w:rsidR="00B454D6" w:rsidRDefault="00000000" w:rsidP="00B94F9D">
            <w:pPr>
              <w:jc w:val="center"/>
            </w:pPr>
            <w:r>
              <w:t>2,720</w:t>
            </w:r>
          </w:p>
        </w:tc>
      </w:tr>
      <w:tr w:rsidR="00B454D6" w14:paraId="4F9DECAE" w14:textId="77777777">
        <w:tc>
          <w:tcPr>
            <w:tcW w:w="2160" w:type="dxa"/>
          </w:tcPr>
          <w:p w14:paraId="386EBD1B" w14:textId="77777777" w:rsidR="00B454D6" w:rsidRDefault="00000000" w:rsidP="00B94F9D">
            <w:pPr>
              <w:jc w:val="center"/>
            </w:pPr>
            <w:r>
              <w:t>Lengua</w:t>
            </w:r>
          </w:p>
        </w:tc>
        <w:tc>
          <w:tcPr>
            <w:tcW w:w="2160" w:type="dxa"/>
          </w:tcPr>
          <w:p w14:paraId="0B5979E5" w14:textId="77777777" w:rsidR="00B454D6" w:rsidRDefault="00000000" w:rsidP="00B94F9D">
            <w:pPr>
              <w:jc w:val="center"/>
            </w:pPr>
            <w:r>
              <w:t>2</w:t>
            </w:r>
          </w:p>
        </w:tc>
        <w:tc>
          <w:tcPr>
            <w:tcW w:w="2160" w:type="dxa"/>
          </w:tcPr>
          <w:p w14:paraId="02A60BCE" w14:textId="77777777" w:rsidR="00B454D6" w:rsidRDefault="00000000" w:rsidP="00B94F9D">
            <w:pPr>
              <w:jc w:val="center"/>
            </w:pPr>
            <w:r>
              <w:rPr>
                <w:b/>
              </w:rPr>
              <w:t>7.0 - 9.0</w:t>
            </w:r>
          </w:p>
        </w:tc>
        <w:tc>
          <w:tcPr>
            <w:tcW w:w="2160" w:type="dxa"/>
          </w:tcPr>
          <w:p w14:paraId="371F877F" w14:textId="77777777" w:rsidR="00B454D6" w:rsidRDefault="00000000" w:rsidP="00B94F9D">
            <w:pPr>
              <w:jc w:val="center"/>
            </w:pPr>
            <w:r>
              <w:t>2,719</w:t>
            </w:r>
          </w:p>
        </w:tc>
      </w:tr>
      <w:tr w:rsidR="00B454D6" w14:paraId="69D00AFA" w14:textId="77777777">
        <w:tc>
          <w:tcPr>
            <w:tcW w:w="2160" w:type="dxa"/>
          </w:tcPr>
          <w:p w14:paraId="788D9C02" w14:textId="77777777" w:rsidR="00B454D6" w:rsidRDefault="00000000" w:rsidP="00B94F9D">
            <w:pPr>
              <w:jc w:val="center"/>
            </w:pPr>
            <w:r>
              <w:t>Lengua</w:t>
            </w:r>
          </w:p>
        </w:tc>
        <w:tc>
          <w:tcPr>
            <w:tcW w:w="2160" w:type="dxa"/>
          </w:tcPr>
          <w:p w14:paraId="6BA6FFE5" w14:textId="77777777" w:rsidR="00B454D6" w:rsidRDefault="00000000" w:rsidP="00B94F9D">
            <w:pPr>
              <w:jc w:val="center"/>
            </w:pPr>
            <w:r>
              <w:t>3</w:t>
            </w:r>
          </w:p>
        </w:tc>
        <w:tc>
          <w:tcPr>
            <w:tcW w:w="2160" w:type="dxa"/>
          </w:tcPr>
          <w:p w14:paraId="00B3E81C" w14:textId="77777777" w:rsidR="00B454D6" w:rsidRDefault="00000000" w:rsidP="00B94F9D">
            <w:pPr>
              <w:jc w:val="center"/>
            </w:pPr>
            <w:r>
              <w:rPr>
                <w:b/>
              </w:rPr>
              <w:t>9.0 - 11.0</w:t>
            </w:r>
          </w:p>
        </w:tc>
        <w:tc>
          <w:tcPr>
            <w:tcW w:w="2160" w:type="dxa"/>
          </w:tcPr>
          <w:p w14:paraId="10DC2DA7" w14:textId="77777777" w:rsidR="00B454D6" w:rsidRDefault="00000000" w:rsidP="00B94F9D">
            <w:pPr>
              <w:jc w:val="center"/>
            </w:pPr>
            <w:r>
              <w:t>2,719</w:t>
            </w:r>
          </w:p>
        </w:tc>
      </w:tr>
      <w:tr w:rsidR="00B454D6" w14:paraId="70BFA8B2" w14:textId="77777777">
        <w:tc>
          <w:tcPr>
            <w:tcW w:w="2160" w:type="dxa"/>
          </w:tcPr>
          <w:p w14:paraId="6D41FDB5" w14:textId="77777777" w:rsidR="00B454D6" w:rsidRDefault="00000000" w:rsidP="00B94F9D">
            <w:pPr>
              <w:jc w:val="center"/>
            </w:pPr>
            <w:r>
              <w:t>Lengua</w:t>
            </w:r>
          </w:p>
        </w:tc>
        <w:tc>
          <w:tcPr>
            <w:tcW w:w="2160" w:type="dxa"/>
          </w:tcPr>
          <w:p w14:paraId="17AF0C08" w14:textId="77777777" w:rsidR="00B454D6" w:rsidRDefault="00000000" w:rsidP="00B94F9D">
            <w:pPr>
              <w:jc w:val="center"/>
            </w:pPr>
            <w:r>
              <w:t>4</w:t>
            </w:r>
          </w:p>
        </w:tc>
        <w:tc>
          <w:tcPr>
            <w:tcW w:w="2160" w:type="dxa"/>
          </w:tcPr>
          <w:p w14:paraId="316D4B60" w14:textId="77777777" w:rsidR="00B454D6" w:rsidRDefault="00000000" w:rsidP="00B94F9D">
            <w:pPr>
              <w:jc w:val="center"/>
            </w:pPr>
            <w:r>
              <w:rPr>
                <w:b/>
              </w:rPr>
              <w:t>11.0 - 16.0</w:t>
            </w:r>
          </w:p>
        </w:tc>
        <w:tc>
          <w:tcPr>
            <w:tcW w:w="2160" w:type="dxa"/>
          </w:tcPr>
          <w:p w14:paraId="48F16BC1" w14:textId="77777777" w:rsidR="00B454D6" w:rsidRDefault="00000000" w:rsidP="00B94F9D">
            <w:pPr>
              <w:jc w:val="center"/>
            </w:pPr>
            <w:r>
              <w:t>2,719</w:t>
            </w:r>
          </w:p>
        </w:tc>
      </w:tr>
      <w:tr w:rsidR="00B454D6" w14:paraId="31BBEC38" w14:textId="77777777">
        <w:tc>
          <w:tcPr>
            <w:tcW w:w="2160" w:type="dxa"/>
          </w:tcPr>
          <w:p w14:paraId="03B7AFDA" w14:textId="77777777" w:rsidR="00B454D6" w:rsidRDefault="00000000" w:rsidP="00B94F9D">
            <w:pPr>
              <w:jc w:val="center"/>
            </w:pPr>
            <w:r>
              <w:t>Lengua</w:t>
            </w:r>
          </w:p>
        </w:tc>
        <w:tc>
          <w:tcPr>
            <w:tcW w:w="2160" w:type="dxa"/>
          </w:tcPr>
          <w:p w14:paraId="38E1E2FC" w14:textId="77777777" w:rsidR="00B454D6" w:rsidRDefault="00000000" w:rsidP="00B94F9D">
            <w:pPr>
              <w:jc w:val="center"/>
            </w:pPr>
            <w:r>
              <w:t>5</w:t>
            </w:r>
          </w:p>
        </w:tc>
        <w:tc>
          <w:tcPr>
            <w:tcW w:w="2160" w:type="dxa"/>
          </w:tcPr>
          <w:p w14:paraId="4CCDBE81" w14:textId="77777777" w:rsidR="00B454D6" w:rsidRDefault="00000000" w:rsidP="00B94F9D">
            <w:pPr>
              <w:jc w:val="center"/>
            </w:pPr>
            <w:r>
              <w:rPr>
                <w:b/>
              </w:rPr>
              <w:t>16.0 - 30.0</w:t>
            </w:r>
          </w:p>
        </w:tc>
        <w:tc>
          <w:tcPr>
            <w:tcW w:w="2160" w:type="dxa"/>
          </w:tcPr>
          <w:p w14:paraId="0C12365B" w14:textId="77777777" w:rsidR="00B454D6" w:rsidRDefault="00000000" w:rsidP="00B94F9D">
            <w:pPr>
              <w:jc w:val="center"/>
            </w:pPr>
            <w:r>
              <w:t>2,720</w:t>
            </w:r>
          </w:p>
        </w:tc>
      </w:tr>
      <w:tr w:rsidR="00B454D6" w14:paraId="09BBD119" w14:textId="77777777">
        <w:tc>
          <w:tcPr>
            <w:tcW w:w="2160" w:type="dxa"/>
          </w:tcPr>
          <w:p w14:paraId="1161EBCD" w14:textId="77777777" w:rsidR="00B454D6" w:rsidRDefault="00000000" w:rsidP="00B94F9D">
            <w:pPr>
              <w:jc w:val="center"/>
            </w:pPr>
            <w:r>
              <w:t>Matemática</w:t>
            </w:r>
          </w:p>
        </w:tc>
        <w:tc>
          <w:tcPr>
            <w:tcW w:w="2160" w:type="dxa"/>
          </w:tcPr>
          <w:p w14:paraId="749FC793" w14:textId="77777777" w:rsidR="00B454D6" w:rsidRDefault="00000000" w:rsidP="00B94F9D">
            <w:pPr>
              <w:jc w:val="center"/>
            </w:pPr>
            <w:r>
              <w:t>1</w:t>
            </w:r>
          </w:p>
        </w:tc>
        <w:tc>
          <w:tcPr>
            <w:tcW w:w="2160" w:type="dxa"/>
          </w:tcPr>
          <w:p w14:paraId="30B843C5" w14:textId="77777777" w:rsidR="00B454D6" w:rsidRDefault="00000000" w:rsidP="00B94F9D">
            <w:pPr>
              <w:jc w:val="center"/>
            </w:pPr>
            <w:r>
              <w:rPr>
                <w:b/>
              </w:rPr>
              <w:t>0.0 - 7.0</w:t>
            </w:r>
          </w:p>
        </w:tc>
        <w:tc>
          <w:tcPr>
            <w:tcW w:w="2160" w:type="dxa"/>
          </w:tcPr>
          <w:p w14:paraId="280CAFAA" w14:textId="77777777" w:rsidR="00B454D6" w:rsidRDefault="00000000" w:rsidP="00B94F9D">
            <w:pPr>
              <w:jc w:val="center"/>
            </w:pPr>
            <w:r>
              <w:t>2,806</w:t>
            </w:r>
          </w:p>
        </w:tc>
      </w:tr>
      <w:tr w:rsidR="00B454D6" w14:paraId="4801CA80" w14:textId="77777777">
        <w:tc>
          <w:tcPr>
            <w:tcW w:w="2160" w:type="dxa"/>
          </w:tcPr>
          <w:p w14:paraId="05515260" w14:textId="77777777" w:rsidR="00B454D6" w:rsidRDefault="00000000" w:rsidP="00B94F9D">
            <w:pPr>
              <w:jc w:val="center"/>
            </w:pPr>
            <w:r>
              <w:t>Matemática</w:t>
            </w:r>
          </w:p>
        </w:tc>
        <w:tc>
          <w:tcPr>
            <w:tcW w:w="2160" w:type="dxa"/>
          </w:tcPr>
          <w:p w14:paraId="1BD1D963" w14:textId="77777777" w:rsidR="00B454D6" w:rsidRDefault="00000000" w:rsidP="00B94F9D">
            <w:pPr>
              <w:jc w:val="center"/>
            </w:pPr>
            <w:r>
              <w:t>2</w:t>
            </w:r>
          </w:p>
        </w:tc>
        <w:tc>
          <w:tcPr>
            <w:tcW w:w="2160" w:type="dxa"/>
          </w:tcPr>
          <w:p w14:paraId="5C8D5A65" w14:textId="77777777" w:rsidR="00B454D6" w:rsidRDefault="00000000" w:rsidP="00B94F9D">
            <w:pPr>
              <w:jc w:val="center"/>
            </w:pPr>
            <w:r>
              <w:rPr>
                <w:b/>
              </w:rPr>
              <w:t>7.0 - 9.0</w:t>
            </w:r>
          </w:p>
        </w:tc>
        <w:tc>
          <w:tcPr>
            <w:tcW w:w="2160" w:type="dxa"/>
          </w:tcPr>
          <w:p w14:paraId="35D1ADB5" w14:textId="77777777" w:rsidR="00B454D6" w:rsidRDefault="00000000" w:rsidP="00B94F9D">
            <w:pPr>
              <w:jc w:val="center"/>
            </w:pPr>
            <w:r>
              <w:t>2,806</w:t>
            </w:r>
          </w:p>
        </w:tc>
      </w:tr>
      <w:tr w:rsidR="00B454D6" w14:paraId="0DDF51E8" w14:textId="77777777">
        <w:tc>
          <w:tcPr>
            <w:tcW w:w="2160" w:type="dxa"/>
          </w:tcPr>
          <w:p w14:paraId="07C270DD" w14:textId="77777777" w:rsidR="00B454D6" w:rsidRDefault="00000000" w:rsidP="00B94F9D">
            <w:pPr>
              <w:jc w:val="center"/>
            </w:pPr>
            <w:r>
              <w:t>Matemática</w:t>
            </w:r>
          </w:p>
        </w:tc>
        <w:tc>
          <w:tcPr>
            <w:tcW w:w="2160" w:type="dxa"/>
          </w:tcPr>
          <w:p w14:paraId="49707207" w14:textId="77777777" w:rsidR="00B454D6" w:rsidRDefault="00000000" w:rsidP="00B94F9D">
            <w:pPr>
              <w:jc w:val="center"/>
            </w:pPr>
            <w:r>
              <w:t>3</w:t>
            </w:r>
          </w:p>
        </w:tc>
        <w:tc>
          <w:tcPr>
            <w:tcW w:w="2160" w:type="dxa"/>
          </w:tcPr>
          <w:p w14:paraId="79D342AB" w14:textId="77777777" w:rsidR="00B454D6" w:rsidRDefault="00000000" w:rsidP="00B94F9D">
            <w:pPr>
              <w:jc w:val="center"/>
            </w:pPr>
            <w:r>
              <w:rPr>
                <w:b/>
              </w:rPr>
              <w:t>9.0 - 11.0</w:t>
            </w:r>
          </w:p>
        </w:tc>
        <w:tc>
          <w:tcPr>
            <w:tcW w:w="2160" w:type="dxa"/>
          </w:tcPr>
          <w:p w14:paraId="38B188F1" w14:textId="77777777" w:rsidR="00B454D6" w:rsidRDefault="00000000" w:rsidP="00B94F9D">
            <w:pPr>
              <w:jc w:val="center"/>
            </w:pPr>
            <w:r>
              <w:t>2,805</w:t>
            </w:r>
          </w:p>
        </w:tc>
      </w:tr>
      <w:tr w:rsidR="00B454D6" w14:paraId="1145A96D" w14:textId="77777777">
        <w:tc>
          <w:tcPr>
            <w:tcW w:w="2160" w:type="dxa"/>
          </w:tcPr>
          <w:p w14:paraId="4B55E847" w14:textId="77777777" w:rsidR="00B454D6" w:rsidRDefault="00000000" w:rsidP="00B94F9D">
            <w:pPr>
              <w:jc w:val="center"/>
            </w:pPr>
            <w:r>
              <w:t>Matemática</w:t>
            </w:r>
          </w:p>
        </w:tc>
        <w:tc>
          <w:tcPr>
            <w:tcW w:w="2160" w:type="dxa"/>
          </w:tcPr>
          <w:p w14:paraId="39BCD212" w14:textId="77777777" w:rsidR="00B454D6" w:rsidRDefault="00000000" w:rsidP="00B94F9D">
            <w:pPr>
              <w:jc w:val="center"/>
            </w:pPr>
            <w:r>
              <w:t>4</w:t>
            </w:r>
          </w:p>
        </w:tc>
        <w:tc>
          <w:tcPr>
            <w:tcW w:w="2160" w:type="dxa"/>
          </w:tcPr>
          <w:p w14:paraId="1BD3D40F" w14:textId="77777777" w:rsidR="00B454D6" w:rsidRDefault="00000000" w:rsidP="00B94F9D">
            <w:pPr>
              <w:jc w:val="center"/>
            </w:pPr>
            <w:r>
              <w:rPr>
                <w:b/>
              </w:rPr>
              <w:t>11.0 - 14.0</w:t>
            </w:r>
          </w:p>
        </w:tc>
        <w:tc>
          <w:tcPr>
            <w:tcW w:w="2160" w:type="dxa"/>
          </w:tcPr>
          <w:p w14:paraId="287AFCEC" w14:textId="77777777" w:rsidR="00B454D6" w:rsidRDefault="00000000" w:rsidP="00B94F9D">
            <w:pPr>
              <w:jc w:val="center"/>
            </w:pPr>
            <w:r>
              <w:t>2,806</w:t>
            </w:r>
          </w:p>
        </w:tc>
      </w:tr>
      <w:tr w:rsidR="00B454D6" w14:paraId="2412C1C0" w14:textId="77777777">
        <w:tc>
          <w:tcPr>
            <w:tcW w:w="2160" w:type="dxa"/>
          </w:tcPr>
          <w:p w14:paraId="38817D36" w14:textId="77777777" w:rsidR="00B454D6" w:rsidRDefault="00000000" w:rsidP="00B94F9D">
            <w:pPr>
              <w:jc w:val="center"/>
            </w:pPr>
            <w:r>
              <w:t>Matemática</w:t>
            </w:r>
          </w:p>
        </w:tc>
        <w:tc>
          <w:tcPr>
            <w:tcW w:w="2160" w:type="dxa"/>
          </w:tcPr>
          <w:p w14:paraId="5AAD4673" w14:textId="77777777" w:rsidR="00B454D6" w:rsidRDefault="00000000" w:rsidP="00B94F9D">
            <w:pPr>
              <w:jc w:val="center"/>
            </w:pPr>
            <w:r>
              <w:t>5</w:t>
            </w:r>
          </w:p>
        </w:tc>
        <w:tc>
          <w:tcPr>
            <w:tcW w:w="2160" w:type="dxa"/>
          </w:tcPr>
          <w:p w14:paraId="44748EB5" w14:textId="77777777" w:rsidR="00B454D6" w:rsidRDefault="00000000" w:rsidP="00B94F9D">
            <w:pPr>
              <w:jc w:val="center"/>
            </w:pPr>
            <w:r>
              <w:rPr>
                <w:b/>
              </w:rPr>
              <w:t>14.0 - 30.0</w:t>
            </w:r>
          </w:p>
        </w:tc>
        <w:tc>
          <w:tcPr>
            <w:tcW w:w="2160" w:type="dxa"/>
          </w:tcPr>
          <w:p w14:paraId="469382EE" w14:textId="77777777" w:rsidR="00B454D6" w:rsidRDefault="00000000" w:rsidP="00B94F9D">
            <w:pPr>
              <w:jc w:val="center"/>
            </w:pPr>
            <w:r>
              <w:t>2,806</w:t>
            </w:r>
          </w:p>
        </w:tc>
      </w:tr>
    </w:tbl>
    <w:p w14:paraId="7E9F9BB1" w14:textId="1FD0079F" w:rsidR="00B454D6" w:rsidRDefault="00B454D6">
      <w:pPr>
        <w:rPr>
          <w:lang w:val="es-SV"/>
        </w:rPr>
      </w:pPr>
    </w:p>
    <w:p w14:paraId="789D0C64" w14:textId="77777777" w:rsidR="00B22717" w:rsidRPr="004531D8" w:rsidRDefault="00B22717" w:rsidP="00B22717">
      <w:pPr>
        <w:jc w:val="both"/>
        <w:rPr>
          <w:lang w:val="es-SV"/>
        </w:rPr>
      </w:pPr>
      <w:r w:rsidRPr="004531D8">
        <w:rPr>
          <w:lang w:val="es-SV"/>
        </w:rPr>
        <w:t>Al observar estos histogramas de las escuelas, se ve que la gran mayoría de las instituciones se sitúan cerca del promedio, marcado por el valor 0. En Lengua, los resultados se distribuyen de forma bastante pareja entre -2 y 2, con muy pocos casos en los extremos. En cambio, el gráfico de Matemática muestra una concentración mucho más alta de escuelas en el centro, pero también revela casos aislados con un desempeño ex</w:t>
      </w:r>
      <w:r>
        <w:rPr>
          <w:lang w:val="es-SV"/>
        </w:rPr>
        <w:t>cepcional</w:t>
      </w:r>
      <w:r w:rsidRPr="004531D8">
        <w:rPr>
          <w:lang w:val="es-SV"/>
        </w:rPr>
        <w:t xml:space="preserve"> que supera el puntaje de 4 e incluso llega a 6. Esto confirma que, aunque el grueso de los datos se mantiene en niveles normales, Matemática presenta brechas positivas mucho más marcadas que Lengua.</w:t>
      </w:r>
    </w:p>
    <w:p w14:paraId="64B115C5" w14:textId="77777777" w:rsidR="00B22717" w:rsidRDefault="00B22717">
      <w:pPr>
        <w:rPr>
          <w:lang w:val="es-SV"/>
        </w:rPr>
      </w:pPr>
    </w:p>
    <w:p w14:paraId="4C24D74D" w14:textId="77777777" w:rsidR="00B454D6" w:rsidRDefault="00000000">
      <w:r>
        <w:rPr>
          <w:noProof/>
        </w:rPr>
        <w:drawing>
          <wp:inline distT="0" distB="0" distL="0" distR="0" wp14:anchorId="3CE4317A" wp14:editId="194AF874">
            <wp:extent cx="5486400" cy="27119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2711909"/>
                    </a:xfrm>
                    <a:prstGeom prst="rect">
                      <a:avLst/>
                    </a:prstGeom>
                  </pic:spPr>
                </pic:pic>
              </a:graphicData>
            </a:graphic>
          </wp:inline>
        </w:drawing>
      </w:r>
    </w:p>
    <w:p w14:paraId="3C648482" w14:textId="77777777" w:rsidR="00B454D6" w:rsidRDefault="00000000">
      <w:r>
        <w:rPr>
          <w:noProof/>
        </w:rPr>
        <w:lastRenderedPageBreak/>
        <w:drawing>
          <wp:inline distT="0" distB="0" distL="0" distR="0" wp14:anchorId="6C2A3987" wp14:editId="36D4AE50">
            <wp:extent cx="5485752" cy="2364828"/>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b="50706"/>
                    <a:stretch>
                      <a:fillRect/>
                    </a:stretch>
                  </pic:blipFill>
                  <pic:spPr bwMode="auto">
                    <a:xfrm>
                      <a:off x="0" y="0"/>
                      <a:ext cx="5486400" cy="2365107"/>
                    </a:xfrm>
                    <a:prstGeom prst="rect">
                      <a:avLst/>
                    </a:prstGeom>
                    <a:ln>
                      <a:noFill/>
                    </a:ln>
                    <a:extLst>
                      <a:ext uri="{53640926-AAD7-44D8-BBD7-CCE9431645EC}">
                        <a14:shadowObscured xmlns:a14="http://schemas.microsoft.com/office/drawing/2010/main"/>
                      </a:ext>
                    </a:extLst>
                  </pic:spPr>
                </pic:pic>
              </a:graphicData>
            </a:graphic>
          </wp:inline>
        </w:drawing>
      </w:r>
    </w:p>
    <w:p w14:paraId="06F005A5" w14:textId="41154037" w:rsidR="00B22717" w:rsidRDefault="00B22717">
      <w:r>
        <w:rPr>
          <w:noProof/>
        </w:rPr>
        <w:drawing>
          <wp:inline distT="0" distB="0" distL="0" distR="0" wp14:anchorId="674D5D70" wp14:editId="6DEC4304">
            <wp:extent cx="5486400" cy="2411576"/>
            <wp:effectExtent l="0" t="0" r="0" b="8255"/>
            <wp:docPr id="1223128117" name="Picture 122312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t="49732"/>
                    <a:stretch>
                      <a:fillRect/>
                    </a:stretch>
                  </pic:blipFill>
                  <pic:spPr bwMode="auto">
                    <a:xfrm>
                      <a:off x="0" y="0"/>
                      <a:ext cx="5486400" cy="2411576"/>
                    </a:xfrm>
                    <a:prstGeom prst="rect">
                      <a:avLst/>
                    </a:prstGeom>
                    <a:ln>
                      <a:noFill/>
                    </a:ln>
                    <a:extLst>
                      <a:ext uri="{53640926-AAD7-44D8-BBD7-CCE9431645EC}">
                        <a14:shadowObscured xmlns:a14="http://schemas.microsoft.com/office/drawing/2010/main"/>
                      </a:ext>
                    </a:extLst>
                  </pic:spPr>
                </pic:pic>
              </a:graphicData>
            </a:graphic>
          </wp:inline>
        </w:drawing>
      </w:r>
    </w:p>
    <w:p w14:paraId="773C3967" w14:textId="77777777" w:rsidR="00B454D6" w:rsidRDefault="00000000">
      <w:r>
        <w:br w:type="page"/>
      </w:r>
    </w:p>
    <w:p w14:paraId="5C731DE0" w14:textId="77777777" w:rsidR="00B454D6" w:rsidRPr="00121AD6" w:rsidRDefault="00000000">
      <w:pPr>
        <w:pStyle w:val="Heading1"/>
        <w:rPr>
          <w:lang w:val="es-SV"/>
        </w:rPr>
      </w:pPr>
      <w:r w:rsidRPr="00121AD6">
        <w:rPr>
          <w:lang w:val="es-SV"/>
        </w:rPr>
        <w:lastRenderedPageBreak/>
        <w:t>INFORME DEL GRADO 6</w:t>
      </w:r>
    </w:p>
    <w:p w14:paraId="474E0526" w14:textId="77777777" w:rsidR="00B454D6" w:rsidRPr="00121AD6" w:rsidRDefault="00000000">
      <w:pPr>
        <w:rPr>
          <w:lang w:val="es-SV"/>
        </w:rPr>
      </w:pPr>
      <w:r w:rsidRPr="00121AD6">
        <w:rPr>
          <w:lang w:val="es-SV"/>
        </w:rPr>
        <w:t>TASA DE COMPLETITUD DEL GRADO:</w:t>
      </w:r>
      <w:r w:rsidRPr="00121AD6">
        <w:rPr>
          <w:lang w:val="es-SV"/>
        </w:rPr>
        <w:br/>
        <w:t>LENGUA: Registrados: 13,804 | 100% Completos: 13,517 (97.9%)</w:t>
      </w:r>
      <w:r w:rsidRPr="00121AD6">
        <w:rPr>
          <w:lang w:val="es-SV"/>
        </w:rPr>
        <w:br/>
        <w:t>MATEMÁTICA: Registrados: 14,038 | 100% Completos: 13,832 (98.5%)</w:t>
      </w:r>
    </w:p>
    <w:p w14:paraId="1728566D" w14:textId="77777777" w:rsidR="00B454D6" w:rsidRDefault="00000000">
      <w:pPr>
        <w:pStyle w:val="Heading2"/>
      </w:pPr>
      <w:proofErr w:type="spellStart"/>
      <w:r>
        <w:t>Estadísticas</w:t>
      </w:r>
      <w:proofErr w:type="spellEnd"/>
      <w:r>
        <w:t xml:space="preserve"> </w:t>
      </w:r>
      <w:proofErr w:type="spellStart"/>
      <w:r>
        <w:t>Descriptivas</w:t>
      </w:r>
      <w:proofErr w:type="spellEnd"/>
      <w:r>
        <w:t xml:space="preserve"> (</w:t>
      </w:r>
      <w:proofErr w:type="spellStart"/>
      <w:r>
        <w:t>Alumnos</w:t>
      </w:r>
      <w:proofErr w:type="spellEnd"/>
      <w:r>
        <w:t xml:space="preserve"> 100%)</w:t>
      </w:r>
    </w:p>
    <w:p w14:paraId="28C2F9F4" w14:textId="09663E21" w:rsidR="00B22717" w:rsidRPr="00B22717" w:rsidRDefault="00B22717" w:rsidP="00B22717">
      <w:pPr>
        <w:jc w:val="both"/>
        <w:rPr>
          <w:lang w:val="es-SV"/>
        </w:rPr>
      </w:pPr>
      <w:r w:rsidRPr="004531D8">
        <w:rPr>
          <w:lang w:val="es-SV"/>
        </w:rPr>
        <w:t xml:space="preserve">Esta tabla detalla el desempeño académico con una muestra superior a los 13,500 casos por materia. En Lengua, tanto el promedio (12.88) como la mediana (12.0) superan a los de Matemática, que registra 11.35 y 11.0 respectivamente. Los resultados en Lengua son más variados, con una desviación de 5.98, mientras que en Matemática los puntajes están mucho más agrupados cerca del centro, como indica su curtosis de 2.13. Aunque el rango máximo llega hasta los 30.0 </w:t>
      </w:r>
      <w:r w:rsidRPr="00B22717">
        <w:rPr>
          <w:lang w:val="es-SV"/>
        </w:rPr>
        <w:t>puntos, la simetría positiva en ambas áreas confirma que la gran mayoría de los alumnos se concentra en la parte baja de la tabla.</w:t>
      </w:r>
    </w:p>
    <w:tbl>
      <w:tblPr>
        <w:tblStyle w:val="TableGrid"/>
        <w:tblW w:w="0" w:type="auto"/>
        <w:tblLook w:val="04A0" w:firstRow="1" w:lastRow="0" w:firstColumn="1" w:lastColumn="0" w:noHBand="0" w:noVBand="1"/>
      </w:tblPr>
      <w:tblGrid>
        <w:gridCol w:w="1216"/>
        <w:gridCol w:w="953"/>
        <w:gridCol w:w="918"/>
        <w:gridCol w:w="1009"/>
        <w:gridCol w:w="873"/>
        <w:gridCol w:w="952"/>
        <w:gridCol w:w="958"/>
        <w:gridCol w:w="1001"/>
        <w:gridCol w:w="976"/>
      </w:tblGrid>
      <w:tr w:rsidR="00B454D6" w14:paraId="7ADAE5A2" w14:textId="77777777">
        <w:tc>
          <w:tcPr>
            <w:tcW w:w="960" w:type="dxa"/>
          </w:tcPr>
          <w:p w14:paraId="0188625A" w14:textId="77777777" w:rsidR="00B454D6" w:rsidRPr="004531D8" w:rsidRDefault="00000000" w:rsidP="004531D8">
            <w:pPr>
              <w:jc w:val="center"/>
              <w:rPr>
                <w:sz w:val="20"/>
                <w:szCs w:val="20"/>
              </w:rPr>
            </w:pPr>
            <w:r w:rsidRPr="004531D8">
              <w:rPr>
                <w:b/>
                <w:sz w:val="20"/>
                <w:szCs w:val="20"/>
              </w:rPr>
              <w:t>Materia</w:t>
            </w:r>
          </w:p>
        </w:tc>
        <w:tc>
          <w:tcPr>
            <w:tcW w:w="960" w:type="dxa"/>
          </w:tcPr>
          <w:p w14:paraId="6831C67F" w14:textId="77777777" w:rsidR="00B454D6" w:rsidRPr="004531D8" w:rsidRDefault="00000000" w:rsidP="004531D8">
            <w:pPr>
              <w:jc w:val="center"/>
              <w:rPr>
                <w:sz w:val="20"/>
                <w:szCs w:val="20"/>
              </w:rPr>
            </w:pPr>
            <w:r w:rsidRPr="004531D8">
              <w:rPr>
                <w:b/>
                <w:sz w:val="20"/>
                <w:szCs w:val="20"/>
              </w:rPr>
              <w:t>N (100%)</w:t>
            </w:r>
          </w:p>
        </w:tc>
        <w:tc>
          <w:tcPr>
            <w:tcW w:w="960" w:type="dxa"/>
          </w:tcPr>
          <w:p w14:paraId="5898F1FE" w14:textId="77777777" w:rsidR="00B454D6" w:rsidRPr="004531D8" w:rsidRDefault="00000000" w:rsidP="004531D8">
            <w:pPr>
              <w:jc w:val="center"/>
              <w:rPr>
                <w:sz w:val="20"/>
                <w:szCs w:val="20"/>
              </w:rPr>
            </w:pPr>
            <w:r w:rsidRPr="004531D8">
              <w:rPr>
                <w:b/>
                <w:sz w:val="20"/>
                <w:szCs w:val="20"/>
              </w:rPr>
              <w:t>Media</w:t>
            </w:r>
          </w:p>
        </w:tc>
        <w:tc>
          <w:tcPr>
            <w:tcW w:w="960" w:type="dxa"/>
          </w:tcPr>
          <w:p w14:paraId="7E888C3D" w14:textId="77777777" w:rsidR="00B454D6" w:rsidRPr="004531D8" w:rsidRDefault="00000000" w:rsidP="004531D8">
            <w:pPr>
              <w:jc w:val="center"/>
              <w:rPr>
                <w:sz w:val="20"/>
                <w:szCs w:val="20"/>
              </w:rPr>
            </w:pPr>
            <w:r w:rsidRPr="004531D8">
              <w:rPr>
                <w:b/>
                <w:sz w:val="20"/>
                <w:szCs w:val="20"/>
              </w:rPr>
              <w:t>Mediana</w:t>
            </w:r>
          </w:p>
        </w:tc>
        <w:tc>
          <w:tcPr>
            <w:tcW w:w="960" w:type="dxa"/>
          </w:tcPr>
          <w:p w14:paraId="577900BC" w14:textId="77777777" w:rsidR="00B454D6" w:rsidRPr="004531D8" w:rsidRDefault="00000000" w:rsidP="004531D8">
            <w:pPr>
              <w:jc w:val="center"/>
              <w:rPr>
                <w:sz w:val="20"/>
                <w:szCs w:val="20"/>
              </w:rPr>
            </w:pPr>
            <w:r w:rsidRPr="004531D8">
              <w:rPr>
                <w:b/>
                <w:sz w:val="20"/>
                <w:szCs w:val="20"/>
              </w:rPr>
              <w:t>DS</w:t>
            </w:r>
          </w:p>
        </w:tc>
        <w:tc>
          <w:tcPr>
            <w:tcW w:w="960" w:type="dxa"/>
          </w:tcPr>
          <w:p w14:paraId="581E20CF" w14:textId="77777777" w:rsidR="00B454D6" w:rsidRPr="004531D8" w:rsidRDefault="00000000" w:rsidP="004531D8">
            <w:pPr>
              <w:jc w:val="center"/>
              <w:rPr>
                <w:sz w:val="20"/>
                <w:szCs w:val="20"/>
              </w:rPr>
            </w:pPr>
            <w:r w:rsidRPr="004531D8">
              <w:rPr>
                <w:b/>
                <w:sz w:val="20"/>
                <w:szCs w:val="20"/>
              </w:rPr>
              <w:t>Mínimo</w:t>
            </w:r>
          </w:p>
        </w:tc>
        <w:tc>
          <w:tcPr>
            <w:tcW w:w="960" w:type="dxa"/>
          </w:tcPr>
          <w:p w14:paraId="16DD9059" w14:textId="77777777" w:rsidR="00B454D6" w:rsidRPr="004531D8" w:rsidRDefault="00000000" w:rsidP="004531D8">
            <w:pPr>
              <w:jc w:val="center"/>
              <w:rPr>
                <w:sz w:val="20"/>
                <w:szCs w:val="20"/>
              </w:rPr>
            </w:pPr>
            <w:r w:rsidRPr="004531D8">
              <w:rPr>
                <w:b/>
                <w:sz w:val="20"/>
                <w:szCs w:val="20"/>
              </w:rPr>
              <w:t>Máximo</w:t>
            </w:r>
          </w:p>
        </w:tc>
        <w:tc>
          <w:tcPr>
            <w:tcW w:w="960" w:type="dxa"/>
          </w:tcPr>
          <w:p w14:paraId="4CF7766E" w14:textId="77777777" w:rsidR="00B454D6" w:rsidRPr="004531D8" w:rsidRDefault="00000000" w:rsidP="004531D8">
            <w:pPr>
              <w:jc w:val="center"/>
              <w:rPr>
                <w:sz w:val="20"/>
                <w:szCs w:val="20"/>
              </w:rPr>
            </w:pPr>
            <w:r w:rsidRPr="004531D8">
              <w:rPr>
                <w:b/>
                <w:sz w:val="20"/>
                <w:szCs w:val="20"/>
              </w:rPr>
              <w:t>Simetría</w:t>
            </w:r>
          </w:p>
        </w:tc>
        <w:tc>
          <w:tcPr>
            <w:tcW w:w="960" w:type="dxa"/>
          </w:tcPr>
          <w:p w14:paraId="4C873A78" w14:textId="77777777" w:rsidR="00B454D6" w:rsidRPr="004531D8" w:rsidRDefault="00000000" w:rsidP="004531D8">
            <w:pPr>
              <w:jc w:val="center"/>
              <w:rPr>
                <w:sz w:val="20"/>
                <w:szCs w:val="20"/>
              </w:rPr>
            </w:pPr>
            <w:r w:rsidRPr="004531D8">
              <w:rPr>
                <w:b/>
                <w:sz w:val="20"/>
                <w:szCs w:val="20"/>
              </w:rPr>
              <w:t>Curtosis</w:t>
            </w:r>
          </w:p>
        </w:tc>
      </w:tr>
      <w:tr w:rsidR="00B454D6" w14:paraId="50EC135A" w14:textId="77777777">
        <w:tc>
          <w:tcPr>
            <w:tcW w:w="960" w:type="dxa"/>
          </w:tcPr>
          <w:p w14:paraId="3AA8621A" w14:textId="77777777" w:rsidR="00B454D6" w:rsidRPr="004531D8" w:rsidRDefault="00000000" w:rsidP="004531D8">
            <w:pPr>
              <w:jc w:val="center"/>
              <w:rPr>
                <w:sz w:val="20"/>
                <w:szCs w:val="20"/>
              </w:rPr>
            </w:pPr>
            <w:r w:rsidRPr="004531D8">
              <w:rPr>
                <w:sz w:val="20"/>
                <w:szCs w:val="20"/>
              </w:rPr>
              <w:t>Lengua</w:t>
            </w:r>
          </w:p>
        </w:tc>
        <w:tc>
          <w:tcPr>
            <w:tcW w:w="960" w:type="dxa"/>
          </w:tcPr>
          <w:p w14:paraId="68C848CC" w14:textId="77777777" w:rsidR="00B454D6" w:rsidRPr="004531D8" w:rsidRDefault="00000000" w:rsidP="004531D8">
            <w:pPr>
              <w:jc w:val="center"/>
              <w:rPr>
                <w:sz w:val="20"/>
                <w:szCs w:val="20"/>
              </w:rPr>
            </w:pPr>
            <w:r w:rsidRPr="004531D8">
              <w:rPr>
                <w:sz w:val="20"/>
                <w:szCs w:val="20"/>
              </w:rPr>
              <w:t>13,517</w:t>
            </w:r>
          </w:p>
        </w:tc>
        <w:tc>
          <w:tcPr>
            <w:tcW w:w="960" w:type="dxa"/>
          </w:tcPr>
          <w:p w14:paraId="669DB3A4" w14:textId="77777777" w:rsidR="00B454D6" w:rsidRPr="004531D8" w:rsidRDefault="00000000" w:rsidP="004531D8">
            <w:pPr>
              <w:jc w:val="center"/>
              <w:rPr>
                <w:sz w:val="20"/>
                <w:szCs w:val="20"/>
              </w:rPr>
            </w:pPr>
            <w:r w:rsidRPr="004531D8">
              <w:rPr>
                <w:sz w:val="20"/>
                <w:szCs w:val="20"/>
              </w:rPr>
              <w:t>12.88</w:t>
            </w:r>
          </w:p>
        </w:tc>
        <w:tc>
          <w:tcPr>
            <w:tcW w:w="960" w:type="dxa"/>
          </w:tcPr>
          <w:p w14:paraId="4B018C3E" w14:textId="77777777" w:rsidR="00B454D6" w:rsidRPr="004531D8" w:rsidRDefault="00000000" w:rsidP="004531D8">
            <w:pPr>
              <w:jc w:val="center"/>
              <w:rPr>
                <w:sz w:val="20"/>
                <w:szCs w:val="20"/>
              </w:rPr>
            </w:pPr>
            <w:r w:rsidRPr="004531D8">
              <w:rPr>
                <w:sz w:val="20"/>
                <w:szCs w:val="20"/>
              </w:rPr>
              <w:t>12.0</w:t>
            </w:r>
          </w:p>
        </w:tc>
        <w:tc>
          <w:tcPr>
            <w:tcW w:w="960" w:type="dxa"/>
          </w:tcPr>
          <w:p w14:paraId="156E156C" w14:textId="77777777" w:rsidR="00B454D6" w:rsidRPr="004531D8" w:rsidRDefault="00000000" w:rsidP="004531D8">
            <w:pPr>
              <w:jc w:val="center"/>
              <w:rPr>
                <w:sz w:val="20"/>
                <w:szCs w:val="20"/>
              </w:rPr>
            </w:pPr>
            <w:r w:rsidRPr="004531D8">
              <w:rPr>
                <w:sz w:val="20"/>
                <w:szCs w:val="20"/>
              </w:rPr>
              <w:t>5.98</w:t>
            </w:r>
          </w:p>
        </w:tc>
        <w:tc>
          <w:tcPr>
            <w:tcW w:w="960" w:type="dxa"/>
          </w:tcPr>
          <w:p w14:paraId="3B387D1E" w14:textId="77777777" w:rsidR="00B454D6" w:rsidRPr="004531D8" w:rsidRDefault="00000000" w:rsidP="004531D8">
            <w:pPr>
              <w:jc w:val="center"/>
              <w:rPr>
                <w:sz w:val="20"/>
                <w:szCs w:val="20"/>
              </w:rPr>
            </w:pPr>
            <w:r w:rsidRPr="004531D8">
              <w:rPr>
                <w:sz w:val="20"/>
                <w:szCs w:val="20"/>
              </w:rPr>
              <w:t>0.0</w:t>
            </w:r>
          </w:p>
        </w:tc>
        <w:tc>
          <w:tcPr>
            <w:tcW w:w="960" w:type="dxa"/>
          </w:tcPr>
          <w:p w14:paraId="0124BA2D" w14:textId="77777777" w:rsidR="00B454D6" w:rsidRPr="004531D8" w:rsidRDefault="00000000" w:rsidP="004531D8">
            <w:pPr>
              <w:jc w:val="center"/>
              <w:rPr>
                <w:sz w:val="20"/>
                <w:szCs w:val="20"/>
              </w:rPr>
            </w:pPr>
            <w:r w:rsidRPr="004531D8">
              <w:rPr>
                <w:sz w:val="20"/>
                <w:szCs w:val="20"/>
              </w:rPr>
              <w:t>29.0</w:t>
            </w:r>
          </w:p>
        </w:tc>
        <w:tc>
          <w:tcPr>
            <w:tcW w:w="960" w:type="dxa"/>
          </w:tcPr>
          <w:p w14:paraId="7906EE64" w14:textId="77777777" w:rsidR="00B454D6" w:rsidRPr="004531D8" w:rsidRDefault="00000000" w:rsidP="004531D8">
            <w:pPr>
              <w:jc w:val="center"/>
              <w:rPr>
                <w:sz w:val="20"/>
                <w:szCs w:val="20"/>
              </w:rPr>
            </w:pPr>
            <w:r w:rsidRPr="004531D8">
              <w:rPr>
                <w:sz w:val="20"/>
                <w:szCs w:val="20"/>
              </w:rPr>
              <w:t>0.55</w:t>
            </w:r>
          </w:p>
        </w:tc>
        <w:tc>
          <w:tcPr>
            <w:tcW w:w="960" w:type="dxa"/>
          </w:tcPr>
          <w:p w14:paraId="19F46C51" w14:textId="77777777" w:rsidR="00B454D6" w:rsidRPr="004531D8" w:rsidRDefault="00000000" w:rsidP="004531D8">
            <w:pPr>
              <w:jc w:val="center"/>
              <w:rPr>
                <w:sz w:val="20"/>
                <w:szCs w:val="20"/>
              </w:rPr>
            </w:pPr>
            <w:r w:rsidRPr="004531D8">
              <w:rPr>
                <w:sz w:val="20"/>
                <w:szCs w:val="20"/>
              </w:rPr>
              <w:t>-0.61</w:t>
            </w:r>
          </w:p>
        </w:tc>
      </w:tr>
      <w:tr w:rsidR="00B454D6" w14:paraId="68C4669E" w14:textId="77777777">
        <w:tc>
          <w:tcPr>
            <w:tcW w:w="960" w:type="dxa"/>
          </w:tcPr>
          <w:p w14:paraId="0BAF38D1" w14:textId="77777777" w:rsidR="00B454D6" w:rsidRPr="004531D8" w:rsidRDefault="00000000" w:rsidP="004531D8">
            <w:pPr>
              <w:jc w:val="center"/>
              <w:rPr>
                <w:sz w:val="20"/>
                <w:szCs w:val="20"/>
              </w:rPr>
            </w:pPr>
            <w:r w:rsidRPr="004531D8">
              <w:rPr>
                <w:sz w:val="20"/>
                <w:szCs w:val="20"/>
              </w:rPr>
              <w:t>Matemática</w:t>
            </w:r>
          </w:p>
        </w:tc>
        <w:tc>
          <w:tcPr>
            <w:tcW w:w="960" w:type="dxa"/>
          </w:tcPr>
          <w:p w14:paraId="5C236A96" w14:textId="77777777" w:rsidR="00B454D6" w:rsidRPr="004531D8" w:rsidRDefault="00000000" w:rsidP="004531D8">
            <w:pPr>
              <w:jc w:val="center"/>
              <w:rPr>
                <w:sz w:val="20"/>
                <w:szCs w:val="20"/>
              </w:rPr>
            </w:pPr>
            <w:r w:rsidRPr="004531D8">
              <w:rPr>
                <w:sz w:val="20"/>
                <w:szCs w:val="20"/>
              </w:rPr>
              <w:t>13,832</w:t>
            </w:r>
          </w:p>
        </w:tc>
        <w:tc>
          <w:tcPr>
            <w:tcW w:w="960" w:type="dxa"/>
          </w:tcPr>
          <w:p w14:paraId="55BCF354" w14:textId="77777777" w:rsidR="00B454D6" w:rsidRPr="004531D8" w:rsidRDefault="00000000" w:rsidP="004531D8">
            <w:pPr>
              <w:jc w:val="center"/>
              <w:rPr>
                <w:sz w:val="20"/>
                <w:szCs w:val="20"/>
              </w:rPr>
            </w:pPr>
            <w:r w:rsidRPr="004531D8">
              <w:rPr>
                <w:sz w:val="20"/>
                <w:szCs w:val="20"/>
              </w:rPr>
              <w:t>11.35</w:t>
            </w:r>
          </w:p>
        </w:tc>
        <w:tc>
          <w:tcPr>
            <w:tcW w:w="960" w:type="dxa"/>
          </w:tcPr>
          <w:p w14:paraId="4CCFBA80" w14:textId="77777777" w:rsidR="00B454D6" w:rsidRPr="004531D8" w:rsidRDefault="00000000" w:rsidP="004531D8">
            <w:pPr>
              <w:jc w:val="center"/>
              <w:rPr>
                <w:sz w:val="20"/>
                <w:szCs w:val="20"/>
              </w:rPr>
            </w:pPr>
            <w:r w:rsidRPr="004531D8">
              <w:rPr>
                <w:sz w:val="20"/>
                <w:szCs w:val="20"/>
              </w:rPr>
              <w:t>11.0</w:t>
            </w:r>
          </w:p>
        </w:tc>
        <w:tc>
          <w:tcPr>
            <w:tcW w:w="960" w:type="dxa"/>
          </w:tcPr>
          <w:p w14:paraId="5832AA4C" w14:textId="77777777" w:rsidR="00B454D6" w:rsidRPr="004531D8" w:rsidRDefault="00000000" w:rsidP="004531D8">
            <w:pPr>
              <w:jc w:val="center"/>
              <w:rPr>
                <w:sz w:val="20"/>
                <w:szCs w:val="20"/>
              </w:rPr>
            </w:pPr>
            <w:r w:rsidRPr="004531D8">
              <w:rPr>
                <w:sz w:val="20"/>
                <w:szCs w:val="20"/>
              </w:rPr>
              <w:t>4.18</w:t>
            </w:r>
          </w:p>
        </w:tc>
        <w:tc>
          <w:tcPr>
            <w:tcW w:w="960" w:type="dxa"/>
          </w:tcPr>
          <w:p w14:paraId="2ABC11BC" w14:textId="77777777" w:rsidR="00B454D6" w:rsidRPr="004531D8" w:rsidRDefault="00000000" w:rsidP="004531D8">
            <w:pPr>
              <w:jc w:val="center"/>
              <w:rPr>
                <w:sz w:val="20"/>
                <w:szCs w:val="20"/>
              </w:rPr>
            </w:pPr>
            <w:r w:rsidRPr="004531D8">
              <w:rPr>
                <w:sz w:val="20"/>
                <w:szCs w:val="20"/>
              </w:rPr>
              <w:t>0.0</w:t>
            </w:r>
          </w:p>
        </w:tc>
        <w:tc>
          <w:tcPr>
            <w:tcW w:w="960" w:type="dxa"/>
          </w:tcPr>
          <w:p w14:paraId="0C0110E6" w14:textId="77777777" w:rsidR="00B454D6" w:rsidRPr="004531D8" w:rsidRDefault="00000000" w:rsidP="004531D8">
            <w:pPr>
              <w:jc w:val="center"/>
              <w:rPr>
                <w:sz w:val="20"/>
                <w:szCs w:val="20"/>
              </w:rPr>
            </w:pPr>
            <w:r w:rsidRPr="004531D8">
              <w:rPr>
                <w:sz w:val="20"/>
                <w:szCs w:val="20"/>
              </w:rPr>
              <w:t>30.0</w:t>
            </w:r>
          </w:p>
        </w:tc>
        <w:tc>
          <w:tcPr>
            <w:tcW w:w="960" w:type="dxa"/>
          </w:tcPr>
          <w:p w14:paraId="1FF1F27E" w14:textId="77777777" w:rsidR="00B454D6" w:rsidRPr="004531D8" w:rsidRDefault="00000000" w:rsidP="004531D8">
            <w:pPr>
              <w:jc w:val="center"/>
              <w:rPr>
                <w:sz w:val="20"/>
                <w:szCs w:val="20"/>
              </w:rPr>
            </w:pPr>
            <w:r w:rsidRPr="004531D8">
              <w:rPr>
                <w:sz w:val="20"/>
                <w:szCs w:val="20"/>
              </w:rPr>
              <w:t>1.14</w:t>
            </w:r>
          </w:p>
        </w:tc>
        <w:tc>
          <w:tcPr>
            <w:tcW w:w="960" w:type="dxa"/>
          </w:tcPr>
          <w:p w14:paraId="1FF08253" w14:textId="77777777" w:rsidR="00B454D6" w:rsidRPr="004531D8" w:rsidRDefault="00000000" w:rsidP="004531D8">
            <w:pPr>
              <w:jc w:val="center"/>
              <w:rPr>
                <w:sz w:val="20"/>
                <w:szCs w:val="20"/>
              </w:rPr>
            </w:pPr>
            <w:r w:rsidRPr="004531D8">
              <w:rPr>
                <w:sz w:val="20"/>
                <w:szCs w:val="20"/>
              </w:rPr>
              <w:t>2.13</w:t>
            </w:r>
          </w:p>
        </w:tc>
      </w:tr>
    </w:tbl>
    <w:p w14:paraId="51A1ABA4" w14:textId="43EB5B6C" w:rsidR="00B454D6" w:rsidRDefault="00000000">
      <w:pPr>
        <w:rPr>
          <w:lang w:val="es-SV"/>
        </w:rPr>
      </w:pPr>
      <w:r w:rsidRPr="00121AD6">
        <w:rPr>
          <w:lang w:val="es-SV"/>
        </w:rPr>
        <w:t xml:space="preserve"> </w:t>
      </w:r>
    </w:p>
    <w:p w14:paraId="4242902A" w14:textId="77777777" w:rsidR="00B454D6" w:rsidRDefault="00000000">
      <w:pPr>
        <w:pStyle w:val="Heading2"/>
      </w:pPr>
      <w:proofErr w:type="spellStart"/>
      <w:r>
        <w:t>Distribución</w:t>
      </w:r>
      <w:proofErr w:type="spellEnd"/>
      <w:r>
        <w:t xml:space="preserve"> Exacta </w:t>
      </w:r>
      <w:proofErr w:type="spellStart"/>
      <w:r>
        <w:t>por</w:t>
      </w:r>
      <w:proofErr w:type="spellEnd"/>
      <w:r>
        <w:t xml:space="preserve"> Quintiles</w:t>
      </w:r>
    </w:p>
    <w:p w14:paraId="17B219BD" w14:textId="0EA748A2" w:rsidR="00B22717" w:rsidRPr="00B22717" w:rsidRDefault="00B22717" w:rsidP="00B22717">
      <w:pPr>
        <w:jc w:val="both"/>
        <w:rPr>
          <w:lang w:val="es-SV"/>
        </w:rPr>
      </w:pPr>
      <w:r w:rsidRPr="00DD3416">
        <w:rPr>
          <w:lang w:val="es-SV"/>
        </w:rPr>
        <w:t>Esta tabla de distribución por quintiles muestra que, aunque el número de estudiantes por grupo es muy similar en ambas materias, los rangos de puntaje varían significativamente. En Lengua, los alumnos necesitan alcanzar los 19.0 puntos para ingresar al quintil de mayor rendimiento (Q5), el cual llega hasta los 29.0 puntos. Por el contrario, en Matemática, el nivel más alto comienza mucho antes, a partir de los 14.0 puntos, pero se extiende hasta un máximo de 30.0. Esto indica que el grupo de mejores resultados en Matemática abarca un rango de puntos mucho más amplio que en Lengua, donde el cuarto nivel (Q4) es más extenso y exige más puntos para avanzar al nivel superior.</w:t>
      </w:r>
    </w:p>
    <w:tbl>
      <w:tblPr>
        <w:tblStyle w:val="TableGrid"/>
        <w:tblW w:w="0" w:type="auto"/>
        <w:tblLook w:val="04A0" w:firstRow="1" w:lastRow="0" w:firstColumn="1" w:lastColumn="0" w:noHBand="0" w:noVBand="1"/>
      </w:tblPr>
      <w:tblGrid>
        <w:gridCol w:w="2160"/>
        <w:gridCol w:w="2160"/>
        <w:gridCol w:w="2160"/>
        <w:gridCol w:w="2160"/>
      </w:tblGrid>
      <w:tr w:rsidR="00B454D6" w14:paraId="53C99962" w14:textId="77777777">
        <w:tc>
          <w:tcPr>
            <w:tcW w:w="2160" w:type="dxa"/>
          </w:tcPr>
          <w:p w14:paraId="0EA17014" w14:textId="77777777" w:rsidR="00B454D6" w:rsidRDefault="00000000" w:rsidP="004531D8">
            <w:pPr>
              <w:jc w:val="center"/>
            </w:pPr>
            <w:r>
              <w:rPr>
                <w:b/>
              </w:rPr>
              <w:t>Materia</w:t>
            </w:r>
          </w:p>
        </w:tc>
        <w:tc>
          <w:tcPr>
            <w:tcW w:w="2160" w:type="dxa"/>
          </w:tcPr>
          <w:p w14:paraId="62557A6B" w14:textId="77777777" w:rsidR="00B454D6" w:rsidRDefault="00000000" w:rsidP="004531D8">
            <w:pPr>
              <w:jc w:val="center"/>
            </w:pPr>
            <w:r>
              <w:rPr>
                <w:b/>
              </w:rPr>
              <w:t>Quintil</w:t>
            </w:r>
          </w:p>
        </w:tc>
        <w:tc>
          <w:tcPr>
            <w:tcW w:w="2160" w:type="dxa"/>
          </w:tcPr>
          <w:p w14:paraId="04463BD5" w14:textId="77777777" w:rsidR="00B454D6" w:rsidRDefault="00000000" w:rsidP="004531D8">
            <w:pPr>
              <w:jc w:val="center"/>
            </w:pPr>
            <w:r>
              <w:rPr>
                <w:b/>
              </w:rPr>
              <w:t>Rango</w:t>
            </w:r>
          </w:p>
        </w:tc>
        <w:tc>
          <w:tcPr>
            <w:tcW w:w="2160" w:type="dxa"/>
          </w:tcPr>
          <w:p w14:paraId="15720F82" w14:textId="77777777" w:rsidR="00B454D6" w:rsidRDefault="00000000" w:rsidP="004531D8">
            <w:pPr>
              <w:jc w:val="center"/>
            </w:pPr>
            <w:r>
              <w:rPr>
                <w:b/>
              </w:rPr>
              <w:t>Número Estudiantes</w:t>
            </w:r>
          </w:p>
        </w:tc>
      </w:tr>
      <w:tr w:rsidR="00B454D6" w14:paraId="1654A9D1" w14:textId="77777777">
        <w:tc>
          <w:tcPr>
            <w:tcW w:w="2160" w:type="dxa"/>
          </w:tcPr>
          <w:p w14:paraId="780E366A" w14:textId="77777777" w:rsidR="00B454D6" w:rsidRDefault="00000000" w:rsidP="004531D8">
            <w:pPr>
              <w:jc w:val="center"/>
            </w:pPr>
            <w:r>
              <w:t>Lengua</w:t>
            </w:r>
          </w:p>
        </w:tc>
        <w:tc>
          <w:tcPr>
            <w:tcW w:w="2160" w:type="dxa"/>
          </w:tcPr>
          <w:p w14:paraId="544A7D56" w14:textId="77777777" w:rsidR="00B454D6" w:rsidRDefault="00000000" w:rsidP="004531D8">
            <w:pPr>
              <w:jc w:val="center"/>
            </w:pPr>
            <w:r>
              <w:t>1</w:t>
            </w:r>
          </w:p>
        </w:tc>
        <w:tc>
          <w:tcPr>
            <w:tcW w:w="2160" w:type="dxa"/>
          </w:tcPr>
          <w:p w14:paraId="48B73DC2" w14:textId="77777777" w:rsidR="00B454D6" w:rsidRDefault="00000000" w:rsidP="004531D8">
            <w:pPr>
              <w:jc w:val="center"/>
            </w:pPr>
            <w:r>
              <w:rPr>
                <w:b/>
              </w:rPr>
              <w:t>0.0 - 7.0</w:t>
            </w:r>
          </w:p>
        </w:tc>
        <w:tc>
          <w:tcPr>
            <w:tcW w:w="2160" w:type="dxa"/>
          </w:tcPr>
          <w:p w14:paraId="38C91C6F" w14:textId="77777777" w:rsidR="00B454D6" w:rsidRDefault="00000000" w:rsidP="004531D8">
            <w:pPr>
              <w:jc w:val="center"/>
            </w:pPr>
            <w:r>
              <w:t>2,704</w:t>
            </w:r>
          </w:p>
        </w:tc>
      </w:tr>
      <w:tr w:rsidR="00B454D6" w14:paraId="64903BD4" w14:textId="77777777">
        <w:tc>
          <w:tcPr>
            <w:tcW w:w="2160" w:type="dxa"/>
          </w:tcPr>
          <w:p w14:paraId="49036216" w14:textId="77777777" w:rsidR="00B454D6" w:rsidRDefault="00000000" w:rsidP="004531D8">
            <w:pPr>
              <w:jc w:val="center"/>
            </w:pPr>
            <w:r>
              <w:t>Lengua</w:t>
            </w:r>
          </w:p>
        </w:tc>
        <w:tc>
          <w:tcPr>
            <w:tcW w:w="2160" w:type="dxa"/>
          </w:tcPr>
          <w:p w14:paraId="21D6B172" w14:textId="77777777" w:rsidR="00B454D6" w:rsidRDefault="00000000" w:rsidP="004531D8">
            <w:pPr>
              <w:jc w:val="center"/>
            </w:pPr>
            <w:r>
              <w:t>2</w:t>
            </w:r>
          </w:p>
        </w:tc>
        <w:tc>
          <w:tcPr>
            <w:tcW w:w="2160" w:type="dxa"/>
          </w:tcPr>
          <w:p w14:paraId="446238E2" w14:textId="77777777" w:rsidR="00B454D6" w:rsidRDefault="00000000" w:rsidP="004531D8">
            <w:pPr>
              <w:jc w:val="center"/>
            </w:pPr>
            <w:r>
              <w:rPr>
                <w:b/>
              </w:rPr>
              <w:t>7.0 - 10.0</w:t>
            </w:r>
          </w:p>
        </w:tc>
        <w:tc>
          <w:tcPr>
            <w:tcW w:w="2160" w:type="dxa"/>
          </w:tcPr>
          <w:p w14:paraId="072D011C" w14:textId="77777777" w:rsidR="00B454D6" w:rsidRDefault="00000000" w:rsidP="004531D8">
            <w:pPr>
              <w:jc w:val="center"/>
            </w:pPr>
            <w:r>
              <w:t>2,703</w:t>
            </w:r>
          </w:p>
        </w:tc>
      </w:tr>
      <w:tr w:rsidR="00B454D6" w14:paraId="1E55C833" w14:textId="77777777">
        <w:tc>
          <w:tcPr>
            <w:tcW w:w="2160" w:type="dxa"/>
          </w:tcPr>
          <w:p w14:paraId="0C5417C0" w14:textId="77777777" w:rsidR="00B454D6" w:rsidRDefault="00000000" w:rsidP="004531D8">
            <w:pPr>
              <w:jc w:val="center"/>
            </w:pPr>
            <w:r>
              <w:t>Lengua</w:t>
            </w:r>
          </w:p>
        </w:tc>
        <w:tc>
          <w:tcPr>
            <w:tcW w:w="2160" w:type="dxa"/>
          </w:tcPr>
          <w:p w14:paraId="111FCB2A" w14:textId="77777777" w:rsidR="00B454D6" w:rsidRDefault="00000000" w:rsidP="004531D8">
            <w:pPr>
              <w:jc w:val="center"/>
            </w:pPr>
            <w:r>
              <w:t>3</w:t>
            </w:r>
          </w:p>
        </w:tc>
        <w:tc>
          <w:tcPr>
            <w:tcW w:w="2160" w:type="dxa"/>
          </w:tcPr>
          <w:p w14:paraId="0BC1B665" w14:textId="77777777" w:rsidR="00B454D6" w:rsidRDefault="00000000" w:rsidP="004531D8">
            <w:pPr>
              <w:jc w:val="center"/>
            </w:pPr>
            <w:r>
              <w:rPr>
                <w:b/>
              </w:rPr>
              <w:t>10.0 - 13.0</w:t>
            </w:r>
          </w:p>
        </w:tc>
        <w:tc>
          <w:tcPr>
            <w:tcW w:w="2160" w:type="dxa"/>
          </w:tcPr>
          <w:p w14:paraId="217EF3A5" w14:textId="77777777" w:rsidR="00B454D6" w:rsidRDefault="00000000" w:rsidP="004531D8">
            <w:pPr>
              <w:jc w:val="center"/>
            </w:pPr>
            <w:r>
              <w:t>2,703</w:t>
            </w:r>
          </w:p>
        </w:tc>
      </w:tr>
      <w:tr w:rsidR="00B454D6" w14:paraId="58618F5D" w14:textId="77777777">
        <w:tc>
          <w:tcPr>
            <w:tcW w:w="2160" w:type="dxa"/>
          </w:tcPr>
          <w:p w14:paraId="5BEE1C66" w14:textId="77777777" w:rsidR="00B454D6" w:rsidRDefault="00000000" w:rsidP="004531D8">
            <w:pPr>
              <w:jc w:val="center"/>
            </w:pPr>
            <w:r>
              <w:t>Lengua</w:t>
            </w:r>
          </w:p>
        </w:tc>
        <w:tc>
          <w:tcPr>
            <w:tcW w:w="2160" w:type="dxa"/>
          </w:tcPr>
          <w:p w14:paraId="58C46705" w14:textId="77777777" w:rsidR="00B454D6" w:rsidRDefault="00000000" w:rsidP="004531D8">
            <w:pPr>
              <w:jc w:val="center"/>
            </w:pPr>
            <w:r>
              <w:t>4</w:t>
            </w:r>
          </w:p>
        </w:tc>
        <w:tc>
          <w:tcPr>
            <w:tcW w:w="2160" w:type="dxa"/>
          </w:tcPr>
          <w:p w14:paraId="01B10F39" w14:textId="77777777" w:rsidR="00B454D6" w:rsidRDefault="00000000" w:rsidP="004531D8">
            <w:pPr>
              <w:jc w:val="center"/>
            </w:pPr>
            <w:r>
              <w:rPr>
                <w:b/>
              </w:rPr>
              <w:t>13.0 - 19.0</w:t>
            </w:r>
          </w:p>
        </w:tc>
        <w:tc>
          <w:tcPr>
            <w:tcW w:w="2160" w:type="dxa"/>
          </w:tcPr>
          <w:p w14:paraId="00A1C079" w14:textId="77777777" w:rsidR="00B454D6" w:rsidRDefault="00000000" w:rsidP="004531D8">
            <w:pPr>
              <w:jc w:val="center"/>
            </w:pPr>
            <w:r>
              <w:t>2,703</w:t>
            </w:r>
          </w:p>
        </w:tc>
      </w:tr>
      <w:tr w:rsidR="00B454D6" w14:paraId="42C5A01B" w14:textId="77777777">
        <w:tc>
          <w:tcPr>
            <w:tcW w:w="2160" w:type="dxa"/>
          </w:tcPr>
          <w:p w14:paraId="31C5D678" w14:textId="77777777" w:rsidR="00B454D6" w:rsidRDefault="00000000" w:rsidP="004531D8">
            <w:pPr>
              <w:jc w:val="center"/>
            </w:pPr>
            <w:r>
              <w:t>Lengua</w:t>
            </w:r>
          </w:p>
        </w:tc>
        <w:tc>
          <w:tcPr>
            <w:tcW w:w="2160" w:type="dxa"/>
          </w:tcPr>
          <w:p w14:paraId="0DC191B6" w14:textId="77777777" w:rsidR="00B454D6" w:rsidRDefault="00000000" w:rsidP="004531D8">
            <w:pPr>
              <w:jc w:val="center"/>
            </w:pPr>
            <w:r>
              <w:t>5</w:t>
            </w:r>
          </w:p>
        </w:tc>
        <w:tc>
          <w:tcPr>
            <w:tcW w:w="2160" w:type="dxa"/>
          </w:tcPr>
          <w:p w14:paraId="55FFBDF8" w14:textId="77777777" w:rsidR="00B454D6" w:rsidRDefault="00000000" w:rsidP="004531D8">
            <w:pPr>
              <w:jc w:val="center"/>
            </w:pPr>
            <w:r>
              <w:rPr>
                <w:b/>
              </w:rPr>
              <w:t>19.0 - 29.0</w:t>
            </w:r>
          </w:p>
        </w:tc>
        <w:tc>
          <w:tcPr>
            <w:tcW w:w="2160" w:type="dxa"/>
          </w:tcPr>
          <w:p w14:paraId="4F27BE8A" w14:textId="77777777" w:rsidR="00B454D6" w:rsidRDefault="00000000" w:rsidP="004531D8">
            <w:pPr>
              <w:jc w:val="center"/>
            </w:pPr>
            <w:r>
              <w:t>2,704</w:t>
            </w:r>
          </w:p>
        </w:tc>
      </w:tr>
      <w:tr w:rsidR="00B454D6" w14:paraId="6B6C7FE1" w14:textId="77777777">
        <w:tc>
          <w:tcPr>
            <w:tcW w:w="2160" w:type="dxa"/>
          </w:tcPr>
          <w:p w14:paraId="329BFBD5" w14:textId="77777777" w:rsidR="00B454D6" w:rsidRDefault="00000000" w:rsidP="004531D8">
            <w:pPr>
              <w:jc w:val="center"/>
            </w:pPr>
            <w:r>
              <w:t>Matemática</w:t>
            </w:r>
          </w:p>
        </w:tc>
        <w:tc>
          <w:tcPr>
            <w:tcW w:w="2160" w:type="dxa"/>
          </w:tcPr>
          <w:p w14:paraId="2518F3EC" w14:textId="77777777" w:rsidR="00B454D6" w:rsidRDefault="00000000" w:rsidP="004531D8">
            <w:pPr>
              <w:jc w:val="center"/>
            </w:pPr>
            <w:r>
              <w:t>1</w:t>
            </w:r>
          </w:p>
        </w:tc>
        <w:tc>
          <w:tcPr>
            <w:tcW w:w="2160" w:type="dxa"/>
          </w:tcPr>
          <w:p w14:paraId="49525A88" w14:textId="77777777" w:rsidR="00B454D6" w:rsidRDefault="00000000" w:rsidP="004531D8">
            <w:pPr>
              <w:jc w:val="center"/>
            </w:pPr>
            <w:r>
              <w:rPr>
                <w:b/>
              </w:rPr>
              <w:t>0.0 - 8.0</w:t>
            </w:r>
          </w:p>
        </w:tc>
        <w:tc>
          <w:tcPr>
            <w:tcW w:w="2160" w:type="dxa"/>
          </w:tcPr>
          <w:p w14:paraId="7767FD47" w14:textId="77777777" w:rsidR="00B454D6" w:rsidRDefault="00000000" w:rsidP="004531D8">
            <w:pPr>
              <w:jc w:val="center"/>
            </w:pPr>
            <w:r>
              <w:t>2,767</w:t>
            </w:r>
          </w:p>
        </w:tc>
      </w:tr>
      <w:tr w:rsidR="00B454D6" w14:paraId="221C54A8" w14:textId="77777777">
        <w:tc>
          <w:tcPr>
            <w:tcW w:w="2160" w:type="dxa"/>
          </w:tcPr>
          <w:p w14:paraId="3C72DAF1" w14:textId="77777777" w:rsidR="00B454D6" w:rsidRDefault="00000000" w:rsidP="004531D8">
            <w:pPr>
              <w:jc w:val="center"/>
            </w:pPr>
            <w:r>
              <w:t>Matemática</w:t>
            </w:r>
          </w:p>
        </w:tc>
        <w:tc>
          <w:tcPr>
            <w:tcW w:w="2160" w:type="dxa"/>
          </w:tcPr>
          <w:p w14:paraId="1D46214D" w14:textId="77777777" w:rsidR="00B454D6" w:rsidRDefault="00000000" w:rsidP="004531D8">
            <w:pPr>
              <w:jc w:val="center"/>
            </w:pPr>
            <w:r>
              <w:t>2</w:t>
            </w:r>
          </w:p>
        </w:tc>
        <w:tc>
          <w:tcPr>
            <w:tcW w:w="2160" w:type="dxa"/>
          </w:tcPr>
          <w:p w14:paraId="267840F8" w14:textId="77777777" w:rsidR="00B454D6" w:rsidRDefault="00000000" w:rsidP="004531D8">
            <w:pPr>
              <w:jc w:val="center"/>
            </w:pPr>
            <w:r>
              <w:rPr>
                <w:b/>
              </w:rPr>
              <w:t>8.0 - 10.0</w:t>
            </w:r>
          </w:p>
        </w:tc>
        <w:tc>
          <w:tcPr>
            <w:tcW w:w="2160" w:type="dxa"/>
          </w:tcPr>
          <w:p w14:paraId="6E613432" w14:textId="77777777" w:rsidR="00B454D6" w:rsidRDefault="00000000" w:rsidP="004531D8">
            <w:pPr>
              <w:jc w:val="center"/>
            </w:pPr>
            <w:r>
              <w:t>2,766</w:t>
            </w:r>
          </w:p>
        </w:tc>
      </w:tr>
      <w:tr w:rsidR="00B454D6" w14:paraId="42AD1A05" w14:textId="77777777">
        <w:tc>
          <w:tcPr>
            <w:tcW w:w="2160" w:type="dxa"/>
          </w:tcPr>
          <w:p w14:paraId="33E8797D" w14:textId="77777777" w:rsidR="00B454D6" w:rsidRDefault="00000000" w:rsidP="004531D8">
            <w:pPr>
              <w:jc w:val="center"/>
            </w:pPr>
            <w:r>
              <w:t>Matemática</w:t>
            </w:r>
          </w:p>
        </w:tc>
        <w:tc>
          <w:tcPr>
            <w:tcW w:w="2160" w:type="dxa"/>
          </w:tcPr>
          <w:p w14:paraId="78897CAF" w14:textId="77777777" w:rsidR="00B454D6" w:rsidRDefault="00000000" w:rsidP="004531D8">
            <w:pPr>
              <w:jc w:val="center"/>
            </w:pPr>
            <w:r>
              <w:t>3</w:t>
            </w:r>
          </w:p>
        </w:tc>
        <w:tc>
          <w:tcPr>
            <w:tcW w:w="2160" w:type="dxa"/>
          </w:tcPr>
          <w:p w14:paraId="4D814254" w14:textId="77777777" w:rsidR="00B454D6" w:rsidRDefault="00000000" w:rsidP="004531D8">
            <w:pPr>
              <w:jc w:val="center"/>
            </w:pPr>
            <w:r>
              <w:rPr>
                <w:b/>
              </w:rPr>
              <w:t>10.0 - 12.0</w:t>
            </w:r>
          </w:p>
        </w:tc>
        <w:tc>
          <w:tcPr>
            <w:tcW w:w="2160" w:type="dxa"/>
          </w:tcPr>
          <w:p w14:paraId="72DA7AFC" w14:textId="77777777" w:rsidR="00B454D6" w:rsidRDefault="00000000" w:rsidP="004531D8">
            <w:pPr>
              <w:jc w:val="center"/>
            </w:pPr>
            <w:r>
              <w:t>2,766</w:t>
            </w:r>
          </w:p>
        </w:tc>
      </w:tr>
      <w:tr w:rsidR="00B454D6" w14:paraId="5AD708EB" w14:textId="77777777">
        <w:tc>
          <w:tcPr>
            <w:tcW w:w="2160" w:type="dxa"/>
          </w:tcPr>
          <w:p w14:paraId="05CC110E" w14:textId="77777777" w:rsidR="00B454D6" w:rsidRDefault="00000000" w:rsidP="004531D8">
            <w:pPr>
              <w:jc w:val="center"/>
            </w:pPr>
            <w:r>
              <w:t>Matemática</w:t>
            </w:r>
          </w:p>
        </w:tc>
        <w:tc>
          <w:tcPr>
            <w:tcW w:w="2160" w:type="dxa"/>
          </w:tcPr>
          <w:p w14:paraId="00B6F465" w14:textId="77777777" w:rsidR="00B454D6" w:rsidRDefault="00000000" w:rsidP="004531D8">
            <w:pPr>
              <w:jc w:val="center"/>
            </w:pPr>
            <w:r>
              <w:t>4</w:t>
            </w:r>
          </w:p>
        </w:tc>
        <w:tc>
          <w:tcPr>
            <w:tcW w:w="2160" w:type="dxa"/>
          </w:tcPr>
          <w:p w14:paraId="05CA83E9" w14:textId="77777777" w:rsidR="00B454D6" w:rsidRDefault="00000000" w:rsidP="004531D8">
            <w:pPr>
              <w:jc w:val="center"/>
            </w:pPr>
            <w:r>
              <w:rPr>
                <w:b/>
              </w:rPr>
              <w:t>12.0 - 14.0</w:t>
            </w:r>
          </w:p>
        </w:tc>
        <w:tc>
          <w:tcPr>
            <w:tcW w:w="2160" w:type="dxa"/>
          </w:tcPr>
          <w:p w14:paraId="4533447B" w14:textId="77777777" w:rsidR="00B454D6" w:rsidRDefault="00000000" w:rsidP="004531D8">
            <w:pPr>
              <w:jc w:val="center"/>
            </w:pPr>
            <w:r>
              <w:t>2,766</w:t>
            </w:r>
          </w:p>
        </w:tc>
      </w:tr>
      <w:tr w:rsidR="00B454D6" w14:paraId="6C924532" w14:textId="77777777">
        <w:tc>
          <w:tcPr>
            <w:tcW w:w="2160" w:type="dxa"/>
          </w:tcPr>
          <w:p w14:paraId="067DFEFC" w14:textId="77777777" w:rsidR="00B454D6" w:rsidRDefault="00000000" w:rsidP="004531D8">
            <w:pPr>
              <w:jc w:val="center"/>
            </w:pPr>
            <w:r>
              <w:t>Matemática</w:t>
            </w:r>
          </w:p>
        </w:tc>
        <w:tc>
          <w:tcPr>
            <w:tcW w:w="2160" w:type="dxa"/>
          </w:tcPr>
          <w:p w14:paraId="2AABB455" w14:textId="77777777" w:rsidR="00B454D6" w:rsidRDefault="00000000" w:rsidP="004531D8">
            <w:pPr>
              <w:jc w:val="center"/>
            </w:pPr>
            <w:r>
              <w:t>5</w:t>
            </w:r>
          </w:p>
        </w:tc>
        <w:tc>
          <w:tcPr>
            <w:tcW w:w="2160" w:type="dxa"/>
          </w:tcPr>
          <w:p w14:paraId="1831EFDB" w14:textId="77777777" w:rsidR="00B454D6" w:rsidRDefault="00000000" w:rsidP="004531D8">
            <w:pPr>
              <w:jc w:val="center"/>
            </w:pPr>
            <w:r>
              <w:rPr>
                <w:b/>
              </w:rPr>
              <w:t>14.0 - 30.0</w:t>
            </w:r>
          </w:p>
        </w:tc>
        <w:tc>
          <w:tcPr>
            <w:tcW w:w="2160" w:type="dxa"/>
          </w:tcPr>
          <w:p w14:paraId="4ECB6944" w14:textId="77777777" w:rsidR="00B454D6" w:rsidRDefault="00000000" w:rsidP="004531D8">
            <w:pPr>
              <w:jc w:val="center"/>
            </w:pPr>
            <w:r>
              <w:t>2,767</w:t>
            </w:r>
          </w:p>
        </w:tc>
      </w:tr>
    </w:tbl>
    <w:p w14:paraId="56F2EC4D" w14:textId="77777777" w:rsidR="00DD3416" w:rsidRDefault="00DD3416" w:rsidP="00DD3416"/>
    <w:p w14:paraId="427573CB" w14:textId="3055E107" w:rsidR="00B454D6" w:rsidRPr="00DD3416" w:rsidRDefault="00B22717" w:rsidP="00B22717">
      <w:pPr>
        <w:jc w:val="both"/>
        <w:rPr>
          <w:lang w:val="es-SV"/>
        </w:rPr>
      </w:pPr>
      <w:r w:rsidRPr="00DD3416">
        <w:rPr>
          <w:lang w:val="es-SV"/>
        </w:rPr>
        <w:t xml:space="preserve">Al observar estos histogramas de las escuelas, se nota que la gran mayoría de las instituciones obtienen resultados cercanos al promedio, representado por el valor 0. En </w:t>
      </w:r>
      <w:r w:rsidRPr="00DD3416">
        <w:rPr>
          <w:lang w:val="es-SV"/>
        </w:rPr>
        <w:lastRenderedPageBreak/>
        <w:t>Lengua, los puntajes se reparten de manera bastante uniforme entre -3 y 3, lo que indica un comportamiento muy regular sin grandes saltos en los extremos. Por otro lado, Matemática muestra mayor agrupamiento de casos en el centro, señalando que muchas escuelas rinden de forma similar; sin embargo, también aparecen casos aislados con un desempeño sobresaliente que llega hasta el valor 5. En general, aunque el grueso de los datos se mantiene en niveles normales para ambas materias, Matemática destaca por tener brechas de éxito mucho más marcadas.</w:t>
      </w:r>
    </w:p>
    <w:p w14:paraId="2EE80A7D" w14:textId="77777777" w:rsidR="00B454D6" w:rsidRDefault="00000000">
      <w:r>
        <w:rPr>
          <w:noProof/>
        </w:rPr>
        <w:drawing>
          <wp:inline distT="0" distB="0" distL="0" distR="0" wp14:anchorId="033DC89F" wp14:editId="74463FCB">
            <wp:extent cx="5486400" cy="2711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2711909"/>
                    </a:xfrm>
                    <a:prstGeom prst="rect">
                      <a:avLst/>
                    </a:prstGeom>
                  </pic:spPr>
                </pic:pic>
              </a:graphicData>
            </a:graphic>
          </wp:inline>
        </w:drawing>
      </w:r>
    </w:p>
    <w:p w14:paraId="16E72BCA" w14:textId="77777777" w:rsidR="00B454D6" w:rsidRDefault="00000000">
      <w:r>
        <w:rPr>
          <w:noProof/>
        </w:rPr>
        <w:drawing>
          <wp:inline distT="0" distB="0" distL="0" distR="0" wp14:anchorId="460A4C41" wp14:editId="2073CCF3">
            <wp:extent cx="5485752" cy="2375338"/>
            <wp:effectExtent l="0" t="0" r="127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b="50487"/>
                    <a:stretch>
                      <a:fillRect/>
                    </a:stretch>
                  </pic:blipFill>
                  <pic:spPr bwMode="auto">
                    <a:xfrm>
                      <a:off x="0" y="0"/>
                      <a:ext cx="5486400" cy="2375619"/>
                    </a:xfrm>
                    <a:prstGeom prst="rect">
                      <a:avLst/>
                    </a:prstGeom>
                    <a:ln>
                      <a:noFill/>
                    </a:ln>
                    <a:extLst>
                      <a:ext uri="{53640926-AAD7-44D8-BBD7-CCE9431645EC}">
                        <a14:shadowObscured xmlns:a14="http://schemas.microsoft.com/office/drawing/2010/main"/>
                      </a:ext>
                    </a:extLst>
                  </pic:spPr>
                </pic:pic>
              </a:graphicData>
            </a:graphic>
          </wp:inline>
        </w:drawing>
      </w:r>
    </w:p>
    <w:p w14:paraId="6B70829D" w14:textId="564FB16D" w:rsidR="00DD3416" w:rsidRDefault="00DD3416">
      <w:r>
        <w:rPr>
          <w:noProof/>
        </w:rPr>
        <w:lastRenderedPageBreak/>
        <w:drawing>
          <wp:inline distT="0" distB="0" distL="0" distR="0" wp14:anchorId="4A568E1F" wp14:editId="28468C2D">
            <wp:extent cx="5485065" cy="2379476"/>
            <wp:effectExtent l="0" t="0" r="1905" b="1905"/>
            <wp:docPr id="1062516921" name="Picture 106251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t="50390"/>
                    <a:stretch>
                      <a:fillRect/>
                    </a:stretch>
                  </pic:blipFill>
                  <pic:spPr bwMode="auto">
                    <a:xfrm>
                      <a:off x="0" y="0"/>
                      <a:ext cx="5486400" cy="2380055"/>
                    </a:xfrm>
                    <a:prstGeom prst="rect">
                      <a:avLst/>
                    </a:prstGeom>
                    <a:ln>
                      <a:noFill/>
                    </a:ln>
                    <a:extLst>
                      <a:ext uri="{53640926-AAD7-44D8-BBD7-CCE9431645EC}">
                        <a14:shadowObscured xmlns:a14="http://schemas.microsoft.com/office/drawing/2010/main"/>
                      </a:ext>
                    </a:extLst>
                  </pic:spPr>
                </pic:pic>
              </a:graphicData>
            </a:graphic>
          </wp:inline>
        </w:drawing>
      </w:r>
    </w:p>
    <w:p w14:paraId="21F6F692" w14:textId="77777777" w:rsidR="00B22717" w:rsidRDefault="00B22717"/>
    <w:p w14:paraId="3D8797B6" w14:textId="10B8F0B4" w:rsidR="00B454D6" w:rsidRDefault="00000000">
      <w:r>
        <w:br w:type="page"/>
      </w:r>
    </w:p>
    <w:p w14:paraId="15D3E4DB" w14:textId="77777777" w:rsidR="00B454D6" w:rsidRPr="00121AD6" w:rsidRDefault="00000000">
      <w:pPr>
        <w:pStyle w:val="Heading1"/>
        <w:rPr>
          <w:lang w:val="es-SV"/>
        </w:rPr>
      </w:pPr>
      <w:r w:rsidRPr="00121AD6">
        <w:rPr>
          <w:lang w:val="es-SV"/>
        </w:rPr>
        <w:lastRenderedPageBreak/>
        <w:t>INFORME DEL GRADO 7</w:t>
      </w:r>
    </w:p>
    <w:p w14:paraId="7CFF60D3" w14:textId="77777777" w:rsidR="00B454D6" w:rsidRPr="00121AD6" w:rsidRDefault="00000000">
      <w:pPr>
        <w:rPr>
          <w:lang w:val="es-SV"/>
        </w:rPr>
      </w:pPr>
      <w:r w:rsidRPr="00121AD6">
        <w:rPr>
          <w:lang w:val="es-SV"/>
        </w:rPr>
        <w:t>TASA DE COMPLETITUD DEL GRADO:</w:t>
      </w:r>
      <w:r w:rsidRPr="00121AD6">
        <w:rPr>
          <w:lang w:val="es-SV"/>
        </w:rPr>
        <w:br/>
        <w:t>LENGUA: Registrados: 14,449 | 100% Completos: 14,134 (97.8%)</w:t>
      </w:r>
      <w:r w:rsidRPr="00121AD6">
        <w:rPr>
          <w:lang w:val="es-SV"/>
        </w:rPr>
        <w:br/>
        <w:t>MATEMÁTICA: Registrados: 14,693 | 100% Completos: 14,471 (98.5%)</w:t>
      </w:r>
    </w:p>
    <w:p w14:paraId="6C32727D" w14:textId="77777777" w:rsidR="00B454D6" w:rsidRDefault="00000000">
      <w:pPr>
        <w:pStyle w:val="Heading2"/>
      </w:pPr>
      <w:proofErr w:type="spellStart"/>
      <w:r>
        <w:t>Estadísticas</w:t>
      </w:r>
      <w:proofErr w:type="spellEnd"/>
      <w:r>
        <w:t xml:space="preserve"> </w:t>
      </w:r>
      <w:proofErr w:type="spellStart"/>
      <w:r>
        <w:t>Descriptivas</w:t>
      </w:r>
      <w:proofErr w:type="spellEnd"/>
      <w:r>
        <w:t xml:space="preserve"> (</w:t>
      </w:r>
      <w:proofErr w:type="spellStart"/>
      <w:r>
        <w:t>Alumnos</w:t>
      </w:r>
      <w:proofErr w:type="spellEnd"/>
      <w:r>
        <w:t xml:space="preserve"> 100%)</w:t>
      </w:r>
    </w:p>
    <w:p w14:paraId="47A9232A" w14:textId="0A57038A" w:rsidR="00B22717" w:rsidRPr="00B22717" w:rsidRDefault="00B22717" w:rsidP="00B22717">
      <w:pPr>
        <w:jc w:val="both"/>
        <w:rPr>
          <w:lang w:val="es-SV"/>
        </w:rPr>
      </w:pPr>
      <w:r w:rsidRPr="00ED4FED">
        <w:rPr>
          <w:lang w:val="es-SV"/>
        </w:rPr>
        <w:t xml:space="preserve">Con una muestra que supera los 14,000 alumnos en cada materia, los datos muestran que en esta ocasión Matemática tiene un rendimiento promedio superior (12.65) al de Lengua (11.84). Aunque los puntajes en ambas asignaturas van de 0.0 a 30.0, los resultados en Lengua son un poco más variados, </w:t>
      </w:r>
      <w:r w:rsidRPr="00B22717">
        <w:rPr>
          <w:lang w:val="es-SV"/>
        </w:rPr>
        <w:t>mientras que en Matemática los datos aparecen más acumulados cerca del valor central. Finalmente, la asimetría positiva en ambas áreas indica que la gran mayoría de los estudiantes se concentra en los puntajes más bajos, y solo unos pocos logran alcanzar los valores más altos de la tabla.</w:t>
      </w:r>
    </w:p>
    <w:tbl>
      <w:tblPr>
        <w:tblStyle w:val="TableGrid"/>
        <w:tblW w:w="0" w:type="auto"/>
        <w:tblLook w:val="04A0" w:firstRow="1" w:lastRow="0" w:firstColumn="1" w:lastColumn="0" w:noHBand="0" w:noVBand="1"/>
      </w:tblPr>
      <w:tblGrid>
        <w:gridCol w:w="1216"/>
        <w:gridCol w:w="953"/>
        <w:gridCol w:w="918"/>
        <w:gridCol w:w="1009"/>
        <w:gridCol w:w="873"/>
        <w:gridCol w:w="952"/>
        <w:gridCol w:w="958"/>
        <w:gridCol w:w="1001"/>
        <w:gridCol w:w="976"/>
      </w:tblGrid>
      <w:tr w:rsidR="00B454D6" w14:paraId="5D740131" w14:textId="77777777">
        <w:tc>
          <w:tcPr>
            <w:tcW w:w="960" w:type="dxa"/>
          </w:tcPr>
          <w:p w14:paraId="665F1EB8" w14:textId="77777777" w:rsidR="00B454D6" w:rsidRPr="00ED4FED" w:rsidRDefault="00000000" w:rsidP="00ED4FED">
            <w:pPr>
              <w:jc w:val="center"/>
              <w:rPr>
                <w:sz w:val="20"/>
                <w:szCs w:val="20"/>
              </w:rPr>
            </w:pPr>
            <w:r w:rsidRPr="00ED4FED">
              <w:rPr>
                <w:b/>
                <w:sz w:val="20"/>
                <w:szCs w:val="20"/>
              </w:rPr>
              <w:t>Materia</w:t>
            </w:r>
          </w:p>
        </w:tc>
        <w:tc>
          <w:tcPr>
            <w:tcW w:w="960" w:type="dxa"/>
          </w:tcPr>
          <w:p w14:paraId="6A2A55AD" w14:textId="77777777" w:rsidR="00B454D6" w:rsidRPr="00ED4FED" w:rsidRDefault="00000000" w:rsidP="00ED4FED">
            <w:pPr>
              <w:jc w:val="center"/>
              <w:rPr>
                <w:sz w:val="20"/>
                <w:szCs w:val="20"/>
              </w:rPr>
            </w:pPr>
            <w:r w:rsidRPr="00ED4FED">
              <w:rPr>
                <w:b/>
                <w:sz w:val="20"/>
                <w:szCs w:val="20"/>
              </w:rPr>
              <w:t>N (100%)</w:t>
            </w:r>
          </w:p>
        </w:tc>
        <w:tc>
          <w:tcPr>
            <w:tcW w:w="960" w:type="dxa"/>
          </w:tcPr>
          <w:p w14:paraId="7525D012" w14:textId="77777777" w:rsidR="00B454D6" w:rsidRPr="00ED4FED" w:rsidRDefault="00000000" w:rsidP="00ED4FED">
            <w:pPr>
              <w:jc w:val="center"/>
              <w:rPr>
                <w:sz w:val="20"/>
                <w:szCs w:val="20"/>
              </w:rPr>
            </w:pPr>
            <w:r w:rsidRPr="00ED4FED">
              <w:rPr>
                <w:b/>
                <w:sz w:val="20"/>
                <w:szCs w:val="20"/>
              </w:rPr>
              <w:t>Media</w:t>
            </w:r>
          </w:p>
        </w:tc>
        <w:tc>
          <w:tcPr>
            <w:tcW w:w="960" w:type="dxa"/>
          </w:tcPr>
          <w:p w14:paraId="46AC36E7" w14:textId="77777777" w:rsidR="00B454D6" w:rsidRPr="00ED4FED" w:rsidRDefault="00000000" w:rsidP="00ED4FED">
            <w:pPr>
              <w:jc w:val="center"/>
              <w:rPr>
                <w:sz w:val="20"/>
                <w:szCs w:val="20"/>
              </w:rPr>
            </w:pPr>
            <w:r w:rsidRPr="00ED4FED">
              <w:rPr>
                <w:b/>
                <w:sz w:val="20"/>
                <w:szCs w:val="20"/>
              </w:rPr>
              <w:t>Mediana</w:t>
            </w:r>
          </w:p>
        </w:tc>
        <w:tc>
          <w:tcPr>
            <w:tcW w:w="960" w:type="dxa"/>
          </w:tcPr>
          <w:p w14:paraId="57C31934" w14:textId="77777777" w:rsidR="00B454D6" w:rsidRPr="00ED4FED" w:rsidRDefault="00000000" w:rsidP="00ED4FED">
            <w:pPr>
              <w:jc w:val="center"/>
              <w:rPr>
                <w:sz w:val="20"/>
                <w:szCs w:val="20"/>
              </w:rPr>
            </w:pPr>
            <w:r w:rsidRPr="00ED4FED">
              <w:rPr>
                <w:b/>
                <w:sz w:val="20"/>
                <w:szCs w:val="20"/>
              </w:rPr>
              <w:t>DS</w:t>
            </w:r>
          </w:p>
        </w:tc>
        <w:tc>
          <w:tcPr>
            <w:tcW w:w="960" w:type="dxa"/>
          </w:tcPr>
          <w:p w14:paraId="72AABF32" w14:textId="77777777" w:rsidR="00B454D6" w:rsidRPr="00ED4FED" w:rsidRDefault="00000000" w:rsidP="00ED4FED">
            <w:pPr>
              <w:jc w:val="center"/>
              <w:rPr>
                <w:sz w:val="20"/>
                <w:szCs w:val="20"/>
              </w:rPr>
            </w:pPr>
            <w:r w:rsidRPr="00ED4FED">
              <w:rPr>
                <w:b/>
                <w:sz w:val="20"/>
                <w:szCs w:val="20"/>
              </w:rPr>
              <w:t>Mínimo</w:t>
            </w:r>
          </w:p>
        </w:tc>
        <w:tc>
          <w:tcPr>
            <w:tcW w:w="960" w:type="dxa"/>
          </w:tcPr>
          <w:p w14:paraId="1B75E32B" w14:textId="77777777" w:rsidR="00B454D6" w:rsidRPr="00ED4FED" w:rsidRDefault="00000000" w:rsidP="00ED4FED">
            <w:pPr>
              <w:jc w:val="center"/>
              <w:rPr>
                <w:sz w:val="20"/>
                <w:szCs w:val="20"/>
              </w:rPr>
            </w:pPr>
            <w:r w:rsidRPr="00ED4FED">
              <w:rPr>
                <w:b/>
                <w:sz w:val="20"/>
                <w:szCs w:val="20"/>
              </w:rPr>
              <w:t>Máximo</w:t>
            </w:r>
          </w:p>
        </w:tc>
        <w:tc>
          <w:tcPr>
            <w:tcW w:w="960" w:type="dxa"/>
          </w:tcPr>
          <w:p w14:paraId="1498A1CB" w14:textId="77777777" w:rsidR="00B454D6" w:rsidRPr="00ED4FED" w:rsidRDefault="00000000" w:rsidP="00ED4FED">
            <w:pPr>
              <w:jc w:val="center"/>
              <w:rPr>
                <w:sz w:val="20"/>
                <w:szCs w:val="20"/>
              </w:rPr>
            </w:pPr>
            <w:r w:rsidRPr="00ED4FED">
              <w:rPr>
                <w:b/>
                <w:sz w:val="20"/>
                <w:szCs w:val="20"/>
              </w:rPr>
              <w:t>Simetría</w:t>
            </w:r>
          </w:p>
        </w:tc>
        <w:tc>
          <w:tcPr>
            <w:tcW w:w="960" w:type="dxa"/>
          </w:tcPr>
          <w:p w14:paraId="3E83B2ED" w14:textId="77777777" w:rsidR="00B454D6" w:rsidRPr="00ED4FED" w:rsidRDefault="00000000" w:rsidP="00ED4FED">
            <w:pPr>
              <w:jc w:val="center"/>
              <w:rPr>
                <w:sz w:val="20"/>
                <w:szCs w:val="20"/>
              </w:rPr>
            </w:pPr>
            <w:r w:rsidRPr="00ED4FED">
              <w:rPr>
                <w:b/>
                <w:sz w:val="20"/>
                <w:szCs w:val="20"/>
              </w:rPr>
              <w:t>Curtosis</w:t>
            </w:r>
          </w:p>
        </w:tc>
      </w:tr>
      <w:tr w:rsidR="00B454D6" w14:paraId="1B9C54A1" w14:textId="77777777">
        <w:tc>
          <w:tcPr>
            <w:tcW w:w="960" w:type="dxa"/>
          </w:tcPr>
          <w:p w14:paraId="465E9F80" w14:textId="77777777" w:rsidR="00B454D6" w:rsidRPr="00ED4FED" w:rsidRDefault="00000000" w:rsidP="00ED4FED">
            <w:pPr>
              <w:jc w:val="center"/>
              <w:rPr>
                <w:sz w:val="20"/>
                <w:szCs w:val="20"/>
              </w:rPr>
            </w:pPr>
            <w:r w:rsidRPr="00ED4FED">
              <w:rPr>
                <w:sz w:val="20"/>
                <w:szCs w:val="20"/>
              </w:rPr>
              <w:t>Lengua</w:t>
            </w:r>
          </w:p>
        </w:tc>
        <w:tc>
          <w:tcPr>
            <w:tcW w:w="960" w:type="dxa"/>
          </w:tcPr>
          <w:p w14:paraId="3719BE27" w14:textId="77777777" w:rsidR="00B454D6" w:rsidRPr="00ED4FED" w:rsidRDefault="00000000" w:rsidP="00ED4FED">
            <w:pPr>
              <w:jc w:val="center"/>
              <w:rPr>
                <w:sz w:val="20"/>
                <w:szCs w:val="20"/>
              </w:rPr>
            </w:pPr>
            <w:r w:rsidRPr="00ED4FED">
              <w:rPr>
                <w:sz w:val="20"/>
                <w:szCs w:val="20"/>
              </w:rPr>
              <w:t>14,134</w:t>
            </w:r>
          </w:p>
        </w:tc>
        <w:tc>
          <w:tcPr>
            <w:tcW w:w="960" w:type="dxa"/>
          </w:tcPr>
          <w:p w14:paraId="71A0B109" w14:textId="77777777" w:rsidR="00B454D6" w:rsidRPr="00ED4FED" w:rsidRDefault="00000000" w:rsidP="00ED4FED">
            <w:pPr>
              <w:jc w:val="center"/>
              <w:rPr>
                <w:sz w:val="20"/>
                <w:szCs w:val="20"/>
              </w:rPr>
            </w:pPr>
            <w:r w:rsidRPr="00ED4FED">
              <w:rPr>
                <w:sz w:val="20"/>
                <w:szCs w:val="20"/>
              </w:rPr>
              <w:t>11.84</w:t>
            </w:r>
          </w:p>
        </w:tc>
        <w:tc>
          <w:tcPr>
            <w:tcW w:w="960" w:type="dxa"/>
          </w:tcPr>
          <w:p w14:paraId="3CB4A26D" w14:textId="77777777" w:rsidR="00B454D6" w:rsidRPr="00ED4FED" w:rsidRDefault="00000000" w:rsidP="00ED4FED">
            <w:pPr>
              <w:jc w:val="center"/>
              <w:rPr>
                <w:sz w:val="20"/>
                <w:szCs w:val="20"/>
              </w:rPr>
            </w:pPr>
            <w:r w:rsidRPr="00ED4FED">
              <w:rPr>
                <w:sz w:val="20"/>
                <w:szCs w:val="20"/>
              </w:rPr>
              <w:t>10.0</w:t>
            </w:r>
          </w:p>
        </w:tc>
        <w:tc>
          <w:tcPr>
            <w:tcW w:w="960" w:type="dxa"/>
          </w:tcPr>
          <w:p w14:paraId="78C808AF" w14:textId="77777777" w:rsidR="00B454D6" w:rsidRPr="00ED4FED" w:rsidRDefault="00000000" w:rsidP="00ED4FED">
            <w:pPr>
              <w:jc w:val="center"/>
              <w:rPr>
                <w:sz w:val="20"/>
                <w:szCs w:val="20"/>
              </w:rPr>
            </w:pPr>
            <w:r w:rsidRPr="00ED4FED">
              <w:rPr>
                <w:sz w:val="20"/>
                <w:szCs w:val="20"/>
              </w:rPr>
              <w:t>5.78</w:t>
            </w:r>
          </w:p>
        </w:tc>
        <w:tc>
          <w:tcPr>
            <w:tcW w:w="960" w:type="dxa"/>
          </w:tcPr>
          <w:p w14:paraId="2D0220A7" w14:textId="77777777" w:rsidR="00B454D6" w:rsidRPr="00ED4FED" w:rsidRDefault="00000000" w:rsidP="00ED4FED">
            <w:pPr>
              <w:jc w:val="center"/>
              <w:rPr>
                <w:sz w:val="20"/>
                <w:szCs w:val="20"/>
              </w:rPr>
            </w:pPr>
            <w:r w:rsidRPr="00ED4FED">
              <w:rPr>
                <w:sz w:val="20"/>
                <w:szCs w:val="20"/>
              </w:rPr>
              <w:t>0.0</w:t>
            </w:r>
          </w:p>
        </w:tc>
        <w:tc>
          <w:tcPr>
            <w:tcW w:w="960" w:type="dxa"/>
          </w:tcPr>
          <w:p w14:paraId="45AB82E8" w14:textId="77777777" w:rsidR="00B454D6" w:rsidRPr="00ED4FED" w:rsidRDefault="00000000" w:rsidP="00ED4FED">
            <w:pPr>
              <w:jc w:val="center"/>
              <w:rPr>
                <w:sz w:val="20"/>
                <w:szCs w:val="20"/>
              </w:rPr>
            </w:pPr>
            <w:r w:rsidRPr="00ED4FED">
              <w:rPr>
                <w:sz w:val="20"/>
                <w:szCs w:val="20"/>
              </w:rPr>
              <w:t>30.0</w:t>
            </w:r>
          </w:p>
        </w:tc>
        <w:tc>
          <w:tcPr>
            <w:tcW w:w="960" w:type="dxa"/>
          </w:tcPr>
          <w:p w14:paraId="5FC9C8C2" w14:textId="77777777" w:rsidR="00B454D6" w:rsidRPr="00ED4FED" w:rsidRDefault="00000000" w:rsidP="00ED4FED">
            <w:pPr>
              <w:jc w:val="center"/>
              <w:rPr>
                <w:sz w:val="20"/>
                <w:szCs w:val="20"/>
              </w:rPr>
            </w:pPr>
            <w:r w:rsidRPr="00ED4FED">
              <w:rPr>
                <w:sz w:val="20"/>
                <w:szCs w:val="20"/>
              </w:rPr>
              <w:t>0.95</w:t>
            </w:r>
          </w:p>
        </w:tc>
        <w:tc>
          <w:tcPr>
            <w:tcW w:w="960" w:type="dxa"/>
          </w:tcPr>
          <w:p w14:paraId="5B27A972" w14:textId="77777777" w:rsidR="00B454D6" w:rsidRPr="00ED4FED" w:rsidRDefault="00000000" w:rsidP="00ED4FED">
            <w:pPr>
              <w:jc w:val="center"/>
              <w:rPr>
                <w:sz w:val="20"/>
                <w:szCs w:val="20"/>
              </w:rPr>
            </w:pPr>
            <w:r w:rsidRPr="00ED4FED">
              <w:rPr>
                <w:sz w:val="20"/>
                <w:szCs w:val="20"/>
              </w:rPr>
              <w:t>0.36</w:t>
            </w:r>
          </w:p>
        </w:tc>
      </w:tr>
      <w:tr w:rsidR="00B454D6" w14:paraId="5BF520E5" w14:textId="77777777">
        <w:tc>
          <w:tcPr>
            <w:tcW w:w="960" w:type="dxa"/>
          </w:tcPr>
          <w:p w14:paraId="576772A3" w14:textId="77777777" w:rsidR="00B454D6" w:rsidRPr="00ED4FED" w:rsidRDefault="00000000" w:rsidP="00ED4FED">
            <w:pPr>
              <w:jc w:val="center"/>
              <w:rPr>
                <w:sz w:val="20"/>
                <w:szCs w:val="20"/>
              </w:rPr>
            </w:pPr>
            <w:r w:rsidRPr="00ED4FED">
              <w:rPr>
                <w:sz w:val="20"/>
                <w:szCs w:val="20"/>
              </w:rPr>
              <w:t>Matemática</w:t>
            </w:r>
          </w:p>
        </w:tc>
        <w:tc>
          <w:tcPr>
            <w:tcW w:w="960" w:type="dxa"/>
          </w:tcPr>
          <w:p w14:paraId="36A5C25D" w14:textId="77777777" w:rsidR="00B454D6" w:rsidRPr="00ED4FED" w:rsidRDefault="00000000" w:rsidP="00ED4FED">
            <w:pPr>
              <w:jc w:val="center"/>
              <w:rPr>
                <w:sz w:val="20"/>
                <w:szCs w:val="20"/>
              </w:rPr>
            </w:pPr>
            <w:r w:rsidRPr="00ED4FED">
              <w:rPr>
                <w:sz w:val="20"/>
                <w:szCs w:val="20"/>
              </w:rPr>
              <w:t>14,471</w:t>
            </w:r>
          </w:p>
        </w:tc>
        <w:tc>
          <w:tcPr>
            <w:tcW w:w="960" w:type="dxa"/>
          </w:tcPr>
          <w:p w14:paraId="101E39E3" w14:textId="77777777" w:rsidR="00B454D6" w:rsidRPr="00ED4FED" w:rsidRDefault="00000000" w:rsidP="00ED4FED">
            <w:pPr>
              <w:jc w:val="center"/>
              <w:rPr>
                <w:sz w:val="20"/>
                <w:szCs w:val="20"/>
              </w:rPr>
            </w:pPr>
            <w:r w:rsidRPr="00ED4FED">
              <w:rPr>
                <w:sz w:val="20"/>
                <w:szCs w:val="20"/>
              </w:rPr>
              <w:t>12.65</w:t>
            </w:r>
          </w:p>
        </w:tc>
        <w:tc>
          <w:tcPr>
            <w:tcW w:w="960" w:type="dxa"/>
          </w:tcPr>
          <w:p w14:paraId="729F739B" w14:textId="77777777" w:rsidR="00B454D6" w:rsidRPr="00ED4FED" w:rsidRDefault="00000000" w:rsidP="00ED4FED">
            <w:pPr>
              <w:jc w:val="center"/>
              <w:rPr>
                <w:sz w:val="20"/>
                <w:szCs w:val="20"/>
              </w:rPr>
            </w:pPr>
            <w:r w:rsidRPr="00ED4FED">
              <w:rPr>
                <w:sz w:val="20"/>
                <w:szCs w:val="20"/>
              </w:rPr>
              <w:t>11.0</w:t>
            </w:r>
          </w:p>
        </w:tc>
        <w:tc>
          <w:tcPr>
            <w:tcW w:w="960" w:type="dxa"/>
          </w:tcPr>
          <w:p w14:paraId="6A22FFB6" w14:textId="77777777" w:rsidR="00B454D6" w:rsidRPr="00ED4FED" w:rsidRDefault="00000000" w:rsidP="00ED4FED">
            <w:pPr>
              <w:jc w:val="center"/>
              <w:rPr>
                <w:sz w:val="20"/>
                <w:szCs w:val="20"/>
              </w:rPr>
            </w:pPr>
            <w:r w:rsidRPr="00ED4FED">
              <w:rPr>
                <w:sz w:val="20"/>
                <w:szCs w:val="20"/>
              </w:rPr>
              <w:t>5.47</w:t>
            </w:r>
          </w:p>
        </w:tc>
        <w:tc>
          <w:tcPr>
            <w:tcW w:w="960" w:type="dxa"/>
          </w:tcPr>
          <w:p w14:paraId="5BB8D370" w14:textId="77777777" w:rsidR="00B454D6" w:rsidRPr="00ED4FED" w:rsidRDefault="00000000" w:rsidP="00ED4FED">
            <w:pPr>
              <w:jc w:val="center"/>
              <w:rPr>
                <w:sz w:val="20"/>
                <w:szCs w:val="20"/>
              </w:rPr>
            </w:pPr>
            <w:r w:rsidRPr="00ED4FED">
              <w:rPr>
                <w:sz w:val="20"/>
                <w:szCs w:val="20"/>
              </w:rPr>
              <w:t>0.0</w:t>
            </w:r>
          </w:p>
        </w:tc>
        <w:tc>
          <w:tcPr>
            <w:tcW w:w="960" w:type="dxa"/>
          </w:tcPr>
          <w:p w14:paraId="5C946639" w14:textId="77777777" w:rsidR="00B454D6" w:rsidRPr="00ED4FED" w:rsidRDefault="00000000" w:rsidP="00ED4FED">
            <w:pPr>
              <w:jc w:val="center"/>
              <w:rPr>
                <w:sz w:val="20"/>
                <w:szCs w:val="20"/>
              </w:rPr>
            </w:pPr>
            <w:r w:rsidRPr="00ED4FED">
              <w:rPr>
                <w:sz w:val="20"/>
                <w:szCs w:val="20"/>
              </w:rPr>
              <w:t>30.0</w:t>
            </w:r>
          </w:p>
        </w:tc>
        <w:tc>
          <w:tcPr>
            <w:tcW w:w="960" w:type="dxa"/>
          </w:tcPr>
          <w:p w14:paraId="4422802F" w14:textId="77777777" w:rsidR="00B454D6" w:rsidRPr="00ED4FED" w:rsidRDefault="00000000" w:rsidP="00ED4FED">
            <w:pPr>
              <w:jc w:val="center"/>
              <w:rPr>
                <w:sz w:val="20"/>
                <w:szCs w:val="20"/>
              </w:rPr>
            </w:pPr>
            <w:r w:rsidRPr="00ED4FED">
              <w:rPr>
                <w:sz w:val="20"/>
                <w:szCs w:val="20"/>
              </w:rPr>
              <w:t>1.1</w:t>
            </w:r>
          </w:p>
        </w:tc>
        <w:tc>
          <w:tcPr>
            <w:tcW w:w="960" w:type="dxa"/>
          </w:tcPr>
          <w:p w14:paraId="7A9C5EFE" w14:textId="77777777" w:rsidR="00B454D6" w:rsidRPr="00ED4FED" w:rsidRDefault="00000000" w:rsidP="00ED4FED">
            <w:pPr>
              <w:jc w:val="center"/>
              <w:rPr>
                <w:sz w:val="20"/>
                <w:szCs w:val="20"/>
              </w:rPr>
            </w:pPr>
            <w:r w:rsidRPr="00ED4FED">
              <w:rPr>
                <w:sz w:val="20"/>
                <w:szCs w:val="20"/>
              </w:rPr>
              <w:t>0.79</w:t>
            </w:r>
          </w:p>
        </w:tc>
      </w:tr>
    </w:tbl>
    <w:p w14:paraId="0A662407" w14:textId="773274BF" w:rsidR="00B454D6" w:rsidRDefault="00000000">
      <w:pPr>
        <w:pStyle w:val="Heading2"/>
      </w:pPr>
      <w:proofErr w:type="spellStart"/>
      <w:r>
        <w:t>Distribución</w:t>
      </w:r>
      <w:proofErr w:type="spellEnd"/>
      <w:r>
        <w:t xml:space="preserve"> </w:t>
      </w:r>
      <w:proofErr w:type="spellStart"/>
      <w:r>
        <w:t>por</w:t>
      </w:r>
      <w:proofErr w:type="spellEnd"/>
      <w:r>
        <w:t xml:space="preserve"> Quintiles</w:t>
      </w:r>
    </w:p>
    <w:p w14:paraId="5A501B10" w14:textId="644E34CE" w:rsidR="00B22717" w:rsidRPr="00B22717" w:rsidRDefault="00B22717" w:rsidP="00B22717">
      <w:pPr>
        <w:jc w:val="both"/>
        <w:rPr>
          <w:lang w:val="es-SV"/>
        </w:rPr>
      </w:pPr>
      <w:r w:rsidRPr="00ED4FED">
        <w:rPr>
          <w:lang w:val="es-SV"/>
        </w:rPr>
        <w:t>Esta tabla de quintiles muestra que, para los niveles de mayor rendimiento, ambas materias se comportan de forma idéntica; en los dos casos, el cuarto grupo llega a los 16.0 puntos y el nivel superior abarca desde ahí hasta los 30.0. Las diferencias aparecen en la parte baja: en Lengua, el primer grupo se queda en los 7.0 puntos, mientras que en Matemática ese mismo porcentaje de alumnos cubre un rango un poco mayor, llegando hasta los 8.0. Esto indica que, aunque el grueso de los datos en los niveles altos es el mismo para ambas, en los niveles iniciales los estudiantes de Matemática necesitan puntajes ligeramente más altos para salir de los grupos más bajos.</w:t>
      </w:r>
    </w:p>
    <w:tbl>
      <w:tblPr>
        <w:tblStyle w:val="TableGrid"/>
        <w:tblW w:w="0" w:type="auto"/>
        <w:tblLook w:val="04A0" w:firstRow="1" w:lastRow="0" w:firstColumn="1" w:lastColumn="0" w:noHBand="0" w:noVBand="1"/>
      </w:tblPr>
      <w:tblGrid>
        <w:gridCol w:w="2160"/>
        <w:gridCol w:w="2160"/>
        <w:gridCol w:w="2160"/>
        <w:gridCol w:w="2160"/>
      </w:tblGrid>
      <w:tr w:rsidR="00B454D6" w14:paraId="614F81B6" w14:textId="77777777" w:rsidTr="00ED4FED">
        <w:tc>
          <w:tcPr>
            <w:tcW w:w="2160" w:type="dxa"/>
            <w:vAlign w:val="center"/>
          </w:tcPr>
          <w:p w14:paraId="0B80CB7B" w14:textId="77777777" w:rsidR="00B454D6" w:rsidRDefault="00000000" w:rsidP="00ED4FED">
            <w:pPr>
              <w:jc w:val="center"/>
            </w:pPr>
            <w:r>
              <w:rPr>
                <w:b/>
              </w:rPr>
              <w:t>Materia</w:t>
            </w:r>
          </w:p>
        </w:tc>
        <w:tc>
          <w:tcPr>
            <w:tcW w:w="2160" w:type="dxa"/>
            <w:vAlign w:val="center"/>
          </w:tcPr>
          <w:p w14:paraId="670AE43B" w14:textId="77777777" w:rsidR="00B454D6" w:rsidRDefault="00000000" w:rsidP="00ED4FED">
            <w:pPr>
              <w:jc w:val="center"/>
            </w:pPr>
            <w:r>
              <w:rPr>
                <w:b/>
              </w:rPr>
              <w:t>Quintil</w:t>
            </w:r>
          </w:p>
        </w:tc>
        <w:tc>
          <w:tcPr>
            <w:tcW w:w="2160" w:type="dxa"/>
            <w:vAlign w:val="center"/>
          </w:tcPr>
          <w:p w14:paraId="27E28E44" w14:textId="77777777" w:rsidR="00B454D6" w:rsidRDefault="00000000" w:rsidP="00ED4FED">
            <w:pPr>
              <w:jc w:val="center"/>
            </w:pPr>
            <w:r>
              <w:rPr>
                <w:b/>
              </w:rPr>
              <w:t>Rango</w:t>
            </w:r>
          </w:p>
        </w:tc>
        <w:tc>
          <w:tcPr>
            <w:tcW w:w="2160" w:type="dxa"/>
            <w:vAlign w:val="center"/>
          </w:tcPr>
          <w:p w14:paraId="39789095" w14:textId="77777777" w:rsidR="00B454D6" w:rsidRDefault="00000000" w:rsidP="00ED4FED">
            <w:pPr>
              <w:jc w:val="center"/>
            </w:pPr>
            <w:r>
              <w:rPr>
                <w:b/>
              </w:rPr>
              <w:t>Número Estudiantes</w:t>
            </w:r>
          </w:p>
        </w:tc>
      </w:tr>
      <w:tr w:rsidR="00B454D6" w14:paraId="0EFEC500" w14:textId="77777777">
        <w:tc>
          <w:tcPr>
            <w:tcW w:w="2160" w:type="dxa"/>
          </w:tcPr>
          <w:p w14:paraId="42301E4D" w14:textId="77777777" w:rsidR="00B454D6" w:rsidRDefault="00000000" w:rsidP="00ED4FED">
            <w:pPr>
              <w:jc w:val="center"/>
            </w:pPr>
            <w:r>
              <w:t>Lengua</w:t>
            </w:r>
          </w:p>
        </w:tc>
        <w:tc>
          <w:tcPr>
            <w:tcW w:w="2160" w:type="dxa"/>
          </w:tcPr>
          <w:p w14:paraId="4B073B20" w14:textId="77777777" w:rsidR="00B454D6" w:rsidRDefault="00000000" w:rsidP="00ED4FED">
            <w:pPr>
              <w:jc w:val="center"/>
            </w:pPr>
            <w:r>
              <w:t>1</w:t>
            </w:r>
          </w:p>
        </w:tc>
        <w:tc>
          <w:tcPr>
            <w:tcW w:w="2160" w:type="dxa"/>
          </w:tcPr>
          <w:p w14:paraId="6F741B94" w14:textId="77777777" w:rsidR="00B454D6" w:rsidRDefault="00000000" w:rsidP="00ED4FED">
            <w:pPr>
              <w:jc w:val="center"/>
            </w:pPr>
            <w:r>
              <w:rPr>
                <w:b/>
              </w:rPr>
              <w:t>0.0 - 7.0</w:t>
            </w:r>
          </w:p>
        </w:tc>
        <w:tc>
          <w:tcPr>
            <w:tcW w:w="2160" w:type="dxa"/>
          </w:tcPr>
          <w:p w14:paraId="5452FE9E" w14:textId="77777777" w:rsidR="00B454D6" w:rsidRDefault="00000000" w:rsidP="00ED4FED">
            <w:pPr>
              <w:jc w:val="center"/>
            </w:pPr>
            <w:r>
              <w:t>2,827</w:t>
            </w:r>
          </w:p>
        </w:tc>
      </w:tr>
      <w:tr w:rsidR="00B454D6" w14:paraId="3E7E02C5" w14:textId="77777777">
        <w:tc>
          <w:tcPr>
            <w:tcW w:w="2160" w:type="dxa"/>
          </w:tcPr>
          <w:p w14:paraId="5ED83D0E" w14:textId="77777777" w:rsidR="00B454D6" w:rsidRDefault="00000000" w:rsidP="00ED4FED">
            <w:pPr>
              <w:jc w:val="center"/>
            </w:pPr>
            <w:r>
              <w:t>Lengua</w:t>
            </w:r>
          </w:p>
        </w:tc>
        <w:tc>
          <w:tcPr>
            <w:tcW w:w="2160" w:type="dxa"/>
          </w:tcPr>
          <w:p w14:paraId="28AB3ACC" w14:textId="77777777" w:rsidR="00B454D6" w:rsidRDefault="00000000" w:rsidP="00ED4FED">
            <w:pPr>
              <w:jc w:val="center"/>
            </w:pPr>
            <w:r>
              <w:t>2</w:t>
            </w:r>
          </w:p>
        </w:tc>
        <w:tc>
          <w:tcPr>
            <w:tcW w:w="2160" w:type="dxa"/>
          </w:tcPr>
          <w:p w14:paraId="4BFB6F7D" w14:textId="77777777" w:rsidR="00B454D6" w:rsidRDefault="00000000" w:rsidP="00ED4FED">
            <w:pPr>
              <w:jc w:val="center"/>
            </w:pPr>
            <w:r>
              <w:rPr>
                <w:b/>
              </w:rPr>
              <w:t>7.0 - 9.0</w:t>
            </w:r>
          </w:p>
        </w:tc>
        <w:tc>
          <w:tcPr>
            <w:tcW w:w="2160" w:type="dxa"/>
          </w:tcPr>
          <w:p w14:paraId="07F0DDEA" w14:textId="77777777" w:rsidR="00B454D6" w:rsidRDefault="00000000" w:rsidP="00ED4FED">
            <w:pPr>
              <w:jc w:val="center"/>
            </w:pPr>
            <w:r>
              <w:t>2,827</w:t>
            </w:r>
          </w:p>
        </w:tc>
      </w:tr>
      <w:tr w:rsidR="00B454D6" w14:paraId="0290997B" w14:textId="77777777">
        <w:tc>
          <w:tcPr>
            <w:tcW w:w="2160" w:type="dxa"/>
          </w:tcPr>
          <w:p w14:paraId="033D1237" w14:textId="77777777" w:rsidR="00B454D6" w:rsidRDefault="00000000" w:rsidP="00ED4FED">
            <w:pPr>
              <w:jc w:val="center"/>
            </w:pPr>
            <w:r>
              <w:t>Lengua</w:t>
            </w:r>
          </w:p>
        </w:tc>
        <w:tc>
          <w:tcPr>
            <w:tcW w:w="2160" w:type="dxa"/>
          </w:tcPr>
          <w:p w14:paraId="58F088DE" w14:textId="77777777" w:rsidR="00B454D6" w:rsidRDefault="00000000" w:rsidP="00ED4FED">
            <w:pPr>
              <w:jc w:val="center"/>
            </w:pPr>
            <w:r>
              <w:t>3</w:t>
            </w:r>
          </w:p>
        </w:tc>
        <w:tc>
          <w:tcPr>
            <w:tcW w:w="2160" w:type="dxa"/>
          </w:tcPr>
          <w:p w14:paraId="1EBF9208" w14:textId="77777777" w:rsidR="00B454D6" w:rsidRDefault="00000000" w:rsidP="00ED4FED">
            <w:pPr>
              <w:jc w:val="center"/>
            </w:pPr>
            <w:r>
              <w:rPr>
                <w:b/>
              </w:rPr>
              <w:t>9.0 - 12.0</w:t>
            </w:r>
          </w:p>
        </w:tc>
        <w:tc>
          <w:tcPr>
            <w:tcW w:w="2160" w:type="dxa"/>
          </w:tcPr>
          <w:p w14:paraId="3651FE2B" w14:textId="77777777" w:rsidR="00B454D6" w:rsidRDefault="00000000" w:rsidP="00ED4FED">
            <w:pPr>
              <w:jc w:val="center"/>
            </w:pPr>
            <w:r>
              <w:t>2,826</w:t>
            </w:r>
          </w:p>
        </w:tc>
      </w:tr>
      <w:tr w:rsidR="00B454D6" w14:paraId="3539096C" w14:textId="77777777">
        <w:tc>
          <w:tcPr>
            <w:tcW w:w="2160" w:type="dxa"/>
          </w:tcPr>
          <w:p w14:paraId="005CBFB5" w14:textId="77777777" w:rsidR="00B454D6" w:rsidRDefault="00000000" w:rsidP="00ED4FED">
            <w:pPr>
              <w:jc w:val="center"/>
            </w:pPr>
            <w:r>
              <w:t>Lengua</w:t>
            </w:r>
          </w:p>
        </w:tc>
        <w:tc>
          <w:tcPr>
            <w:tcW w:w="2160" w:type="dxa"/>
          </w:tcPr>
          <w:p w14:paraId="013322D4" w14:textId="77777777" w:rsidR="00B454D6" w:rsidRDefault="00000000" w:rsidP="00ED4FED">
            <w:pPr>
              <w:jc w:val="center"/>
            </w:pPr>
            <w:r>
              <w:t>4</w:t>
            </w:r>
          </w:p>
        </w:tc>
        <w:tc>
          <w:tcPr>
            <w:tcW w:w="2160" w:type="dxa"/>
          </w:tcPr>
          <w:p w14:paraId="21CBDF9A" w14:textId="77777777" w:rsidR="00B454D6" w:rsidRDefault="00000000" w:rsidP="00ED4FED">
            <w:pPr>
              <w:jc w:val="center"/>
            </w:pPr>
            <w:r>
              <w:rPr>
                <w:b/>
              </w:rPr>
              <w:t>12.0 - 16.0</w:t>
            </w:r>
          </w:p>
        </w:tc>
        <w:tc>
          <w:tcPr>
            <w:tcW w:w="2160" w:type="dxa"/>
          </w:tcPr>
          <w:p w14:paraId="254DD033" w14:textId="77777777" w:rsidR="00B454D6" w:rsidRDefault="00000000" w:rsidP="00ED4FED">
            <w:pPr>
              <w:jc w:val="center"/>
            </w:pPr>
            <w:r>
              <w:t>2,827</w:t>
            </w:r>
          </w:p>
        </w:tc>
      </w:tr>
      <w:tr w:rsidR="00B454D6" w14:paraId="01420A35" w14:textId="77777777">
        <w:tc>
          <w:tcPr>
            <w:tcW w:w="2160" w:type="dxa"/>
          </w:tcPr>
          <w:p w14:paraId="682B465B" w14:textId="77777777" w:rsidR="00B454D6" w:rsidRDefault="00000000" w:rsidP="00ED4FED">
            <w:pPr>
              <w:jc w:val="center"/>
            </w:pPr>
            <w:r>
              <w:t>Lengua</w:t>
            </w:r>
          </w:p>
        </w:tc>
        <w:tc>
          <w:tcPr>
            <w:tcW w:w="2160" w:type="dxa"/>
          </w:tcPr>
          <w:p w14:paraId="5F36EDE5" w14:textId="77777777" w:rsidR="00B454D6" w:rsidRDefault="00000000" w:rsidP="00ED4FED">
            <w:pPr>
              <w:jc w:val="center"/>
            </w:pPr>
            <w:r>
              <w:t>5</w:t>
            </w:r>
          </w:p>
        </w:tc>
        <w:tc>
          <w:tcPr>
            <w:tcW w:w="2160" w:type="dxa"/>
          </w:tcPr>
          <w:p w14:paraId="5951460D" w14:textId="77777777" w:rsidR="00B454D6" w:rsidRDefault="00000000" w:rsidP="00ED4FED">
            <w:pPr>
              <w:jc w:val="center"/>
            </w:pPr>
            <w:r>
              <w:rPr>
                <w:b/>
              </w:rPr>
              <w:t>16.0 - 30.0</w:t>
            </w:r>
          </w:p>
        </w:tc>
        <w:tc>
          <w:tcPr>
            <w:tcW w:w="2160" w:type="dxa"/>
          </w:tcPr>
          <w:p w14:paraId="1DF95517" w14:textId="77777777" w:rsidR="00B454D6" w:rsidRDefault="00000000" w:rsidP="00ED4FED">
            <w:pPr>
              <w:jc w:val="center"/>
            </w:pPr>
            <w:r>
              <w:t>2,827</w:t>
            </w:r>
          </w:p>
        </w:tc>
      </w:tr>
      <w:tr w:rsidR="00B454D6" w14:paraId="6055C041" w14:textId="77777777">
        <w:tc>
          <w:tcPr>
            <w:tcW w:w="2160" w:type="dxa"/>
          </w:tcPr>
          <w:p w14:paraId="5D8E453B" w14:textId="77777777" w:rsidR="00B454D6" w:rsidRDefault="00000000" w:rsidP="00ED4FED">
            <w:pPr>
              <w:jc w:val="center"/>
            </w:pPr>
            <w:r>
              <w:t>Matemática</w:t>
            </w:r>
          </w:p>
        </w:tc>
        <w:tc>
          <w:tcPr>
            <w:tcW w:w="2160" w:type="dxa"/>
          </w:tcPr>
          <w:p w14:paraId="3602C832" w14:textId="77777777" w:rsidR="00B454D6" w:rsidRDefault="00000000" w:rsidP="00ED4FED">
            <w:pPr>
              <w:jc w:val="center"/>
            </w:pPr>
            <w:r>
              <w:t>1</w:t>
            </w:r>
          </w:p>
        </w:tc>
        <w:tc>
          <w:tcPr>
            <w:tcW w:w="2160" w:type="dxa"/>
          </w:tcPr>
          <w:p w14:paraId="23C6EA5A" w14:textId="77777777" w:rsidR="00B454D6" w:rsidRDefault="00000000" w:rsidP="00ED4FED">
            <w:pPr>
              <w:jc w:val="center"/>
            </w:pPr>
            <w:r>
              <w:rPr>
                <w:b/>
              </w:rPr>
              <w:t>0.0 - 8.0</w:t>
            </w:r>
          </w:p>
        </w:tc>
        <w:tc>
          <w:tcPr>
            <w:tcW w:w="2160" w:type="dxa"/>
          </w:tcPr>
          <w:p w14:paraId="21193D6A" w14:textId="77777777" w:rsidR="00B454D6" w:rsidRDefault="00000000" w:rsidP="00ED4FED">
            <w:pPr>
              <w:jc w:val="center"/>
            </w:pPr>
            <w:r>
              <w:t>2,895</w:t>
            </w:r>
          </w:p>
        </w:tc>
      </w:tr>
      <w:tr w:rsidR="00B454D6" w14:paraId="1F1145B7" w14:textId="77777777">
        <w:tc>
          <w:tcPr>
            <w:tcW w:w="2160" w:type="dxa"/>
          </w:tcPr>
          <w:p w14:paraId="54BD7905" w14:textId="77777777" w:rsidR="00B454D6" w:rsidRDefault="00000000" w:rsidP="00ED4FED">
            <w:pPr>
              <w:jc w:val="center"/>
            </w:pPr>
            <w:r>
              <w:t>Matemática</w:t>
            </w:r>
          </w:p>
        </w:tc>
        <w:tc>
          <w:tcPr>
            <w:tcW w:w="2160" w:type="dxa"/>
          </w:tcPr>
          <w:p w14:paraId="03D894E1" w14:textId="77777777" w:rsidR="00B454D6" w:rsidRDefault="00000000" w:rsidP="00ED4FED">
            <w:pPr>
              <w:jc w:val="center"/>
            </w:pPr>
            <w:r>
              <w:t>2</w:t>
            </w:r>
          </w:p>
        </w:tc>
        <w:tc>
          <w:tcPr>
            <w:tcW w:w="2160" w:type="dxa"/>
          </w:tcPr>
          <w:p w14:paraId="26D429F9" w14:textId="77777777" w:rsidR="00B454D6" w:rsidRDefault="00000000" w:rsidP="00ED4FED">
            <w:pPr>
              <w:jc w:val="center"/>
            </w:pPr>
            <w:r>
              <w:rPr>
                <w:b/>
              </w:rPr>
              <w:t>8.0 - 10.0</w:t>
            </w:r>
          </w:p>
        </w:tc>
        <w:tc>
          <w:tcPr>
            <w:tcW w:w="2160" w:type="dxa"/>
          </w:tcPr>
          <w:p w14:paraId="345AEBB5" w14:textId="77777777" w:rsidR="00B454D6" w:rsidRDefault="00000000" w:rsidP="00ED4FED">
            <w:pPr>
              <w:jc w:val="center"/>
            </w:pPr>
            <w:r>
              <w:t>2,894</w:t>
            </w:r>
          </w:p>
        </w:tc>
      </w:tr>
      <w:tr w:rsidR="00B454D6" w14:paraId="56672731" w14:textId="77777777">
        <w:tc>
          <w:tcPr>
            <w:tcW w:w="2160" w:type="dxa"/>
          </w:tcPr>
          <w:p w14:paraId="74AC317A" w14:textId="77777777" w:rsidR="00B454D6" w:rsidRDefault="00000000" w:rsidP="00ED4FED">
            <w:pPr>
              <w:jc w:val="center"/>
            </w:pPr>
            <w:r>
              <w:t>Matemática</w:t>
            </w:r>
          </w:p>
        </w:tc>
        <w:tc>
          <w:tcPr>
            <w:tcW w:w="2160" w:type="dxa"/>
          </w:tcPr>
          <w:p w14:paraId="0CF317C6" w14:textId="77777777" w:rsidR="00B454D6" w:rsidRDefault="00000000" w:rsidP="00ED4FED">
            <w:pPr>
              <w:jc w:val="center"/>
            </w:pPr>
            <w:r>
              <w:t>3</w:t>
            </w:r>
          </w:p>
        </w:tc>
        <w:tc>
          <w:tcPr>
            <w:tcW w:w="2160" w:type="dxa"/>
          </w:tcPr>
          <w:p w14:paraId="64E3C38B" w14:textId="77777777" w:rsidR="00B454D6" w:rsidRDefault="00000000" w:rsidP="00ED4FED">
            <w:pPr>
              <w:jc w:val="center"/>
            </w:pPr>
            <w:r>
              <w:rPr>
                <w:b/>
              </w:rPr>
              <w:t>10.0 - 12.0</w:t>
            </w:r>
          </w:p>
        </w:tc>
        <w:tc>
          <w:tcPr>
            <w:tcW w:w="2160" w:type="dxa"/>
          </w:tcPr>
          <w:p w14:paraId="10D1A9AE" w14:textId="77777777" w:rsidR="00B454D6" w:rsidRDefault="00000000" w:rsidP="00ED4FED">
            <w:pPr>
              <w:jc w:val="center"/>
            </w:pPr>
            <w:r>
              <w:t>2,894</w:t>
            </w:r>
          </w:p>
        </w:tc>
      </w:tr>
      <w:tr w:rsidR="00B454D6" w14:paraId="089CF88F" w14:textId="77777777">
        <w:tc>
          <w:tcPr>
            <w:tcW w:w="2160" w:type="dxa"/>
          </w:tcPr>
          <w:p w14:paraId="4E57585E" w14:textId="77777777" w:rsidR="00B454D6" w:rsidRDefault="00000000" w:rsidP="00ED4FED">
            <w:pPr>
              <w:jc w:val="center"/>
            </w:pPr>
            <w:r>
              <w:t>Matemática</w:t>
            </w:r>
          </w:p>
        </w:tc>
        <w:tc>
          <w:tcPr>
            <w:tcW w:w="2160" w:type="dxa"/>
          </w:tcPr>
          <w:p w14:paraId="07E5F8A0" w14:textId="77777777" w:rsidR="00B454D6" w:rsidRDefault="00000000" w:rsidP="00ED4FED">
            <w:pPr>
              <w:jc w:val="center"/>
            </w:pPr>
            <w:r>
              <w:t>4</w:t>
            </w:r>
          </w:p>
        </w:tc>
        <w:tc>
          <w:tcPr>
            <w:tcW w:w="2160" w:type="dxa"/>
          </w:tcPr>
          <w:p w14:paraId="1C7FC9E0" w14:textId="77777777" w:rsidR="00B454D6" w:rsidRDefault="00000000" w:rsidP="00ED4FED">
            <w:pPr>
              <w:jc w:val="center"/>
            </w:pPr>
            <w:r>
              <w:rPr>
                <w:b/>
              </w:rPr>
              <w:t>12.0 - 16.0</w:t>
            </w:r>
          </w:p>
        </w:tc>
        <w:tc>
          <w:tcPr>
            <w:tcW w:w="2160" w:type="dxa"/>
          </w:tcPr>
          <w:p w14:paraId="6D704F3E" w14:textId="77777777" w:rsidR="00B454D6" w:rsidRDefault="00000000" w:rsidP="00ED4FED">
            <w:pPr>
              <w:jc w:val="center"/>
            </w:pPr>
            <w:r>
              <w:t>2,894</w:t>
            </w:r>
          </w:p>
        </w:tc>
      </w:tr>
      <w:tr w:rsidR="00B454D6" w14:paraId="59251864" w14:textId="77777777">
        <w:tc>
          <w:tcPr>
            <w:tcW w:w="2160" w:type="dxa"/>
          </w:tcPr>
          <w:p w14:paraId="08F84352" w14:textId="77777777" w:rsidR="00B454D6" w:rsidRDefault="00000000" w:rsidP="00ED4FED">
            <w:pPr>
              <w:jc w:val="center"/>
            </w:pPr>
            <w:r>
              <w:t>Matemática</w:t>
            </w:r>
          </w:p>
        </w:tc>
        <w:tc>
          <w:tcPr>
            <w:tcW w:w="2160" w:type="dxa"/>
          </w:tcPr>
          <w:p w14:paraId="373B4B33" w14:textId="77777777" w:rsidR="00B454D6" w:rsidRDefault="00000000" w:rsidP="00ED4FED">
            <w:pPr>
              <w:jc w:val="center"/>
            </w:pPr>
            <w:r>
              <w:t>5</w:t>
            </w:r>
          </w:p>
        </w:tc>
        <w:tc>
          <w:tcPr>
            <w:tcW w:w="2160" w:type="dxa"/>
          </w:tcPr>
          <w:p w14:paraId="78C0B605" w14:textId="77777777" w:rsidR="00B454D6" w:rsidRDefault="00000000" w:rsidP="00ED4FED">
            <w:pPr>
              <w:jc w:val="center"/>
            </w:pPr>
            <w:r>
              <w:rPr>
                <w:b/>
              </w:rPr>
              <w:t>16.0 - 30.0</w:t>
            </w:r>
          </w:p>
        </w:tc>
        <w:tc>
          <w:tcPr>
            <w:tcW w:w="2160" w:type="dxa"/>
          </w:tcPr>
          <w:p w14:paraId="1413DD7F" w14:textId="77777777" w:rsidR="00B454D6" w:rsidRDefault="00000000" w:rsidP="00ED4FED">
            <w:pPr>
              <w:jc w:val="center"/>
            </w:pPr>
            <w:r>
              <w:t>2,894</w:t>
            </w:r>
          </w:p>
        </w:tc>
      </w:tr>
    </w:tbl>
    <w:p w14:paraId="2ED7327F" w14:textId="77777777" w:rsidR="00B22717" w:rsidRDefault="00B22717"/>
    <w:p w14:paraId="3AC6717C" w14:textId="3FF90D43" w:rsidR="00B22717" w:rsidRPr="00ED4FED" w:rsidRDefault="00B22717" w:rsidP="00B22717">
      <w:pPr>
        <w:jc w:val="both"/>
        <w:rPr>
          <w:lang w:val="es-SV"/>
        </w:rPr>
      </w:pPr>
      <w:r w:rsidRPr="00ED4FED">
        <w:rPr>
          <w:lang w:val="es-SV"/>
        </w:rPr>
        <w:t xml:space="preserve">Al observar </w:t>
      </w:r>
      <w:r>
        <w:rPr>
          <w:lang w:val="es-SV"/>
        </w:rPr>
        <w:t>los</w:t>
      </w:r>
      <w:r w:rsidRPr="00ED4FED">
        <w:rPr>
          <w:lang w:val="es-SV"/>
        </w:rPr>
        <w:t xml:space="preserve"> histogramas de las escuelas, se nota que la gran mayoría de las instituciones obtienen resultados cercanos al promedio, representado por el valor 0. En Lengua, los puntajes se reparten de forma bastante equilibrada, con casi todos los colegios rindiendo en </w:t>
      </w:r>
      <w:r w:rsidRPr="00ED4FED">
        <w:rPr>
          <w:lang w:val="es-SV"/>
        </w:rPr>
        <w:lastRenderedPageBreak/>
        <w:t>el rango de -2 a 2. Por otro lado, en Matemática los datos aparecen mucho más a</w:t>
      </w:r>
      <w:r>
        <w:rPr>
          <w:lang w:val="es-SV"/>
        </w:rPr>
        <w:t>cumulados</w:t>
      </w:r>
      <w:r w:rsidRPr="00ED4FED">
        <w:rPr>
          <w:lang w:val="es-SV"/>
        </w:rPr>
        <w:t xml:space="preserve"> en el centro, lo que significa que un número muy alto de escuelas tiene un desempeño muy parecido entre sí.</w:t>
      </w:r>
      <w:r>
        <w:rPr>
          <w:lang w:val="es-SV"/>
        </w:rPr>
        <w:t xml:space="preserve"> </w:t>
      </w:r>
      <w:r w:rsidRPr="00ED4FED">
        <w:rPr>
          <w:lang w:val="es-SV"/>
        </w:rPr>
        <w:t>Sin embargo, ambas materias muestran algunos casos excepcionales que se escapan de lo normal, con escuelas que alcanzan puntajes sobresalientes por encima de 4 e incluso 5. En conclusión, aunque el grueso de los datos se mantiene estable y predecible para la mayoría, todavía persisten brechas importantes en los niveles más altos de rendimiento, especialmente visibles en los extremos de ambos gráficos.</w:t>
      </w:r>
    </w:p>
    <w:p w14:paraId="21B1BDAE" w14:textId="77777777" w:rsidR="00B22717" w:rsidRPr="00B22717" w:rsidRDefault="00B22717">
      <w:pPr>
        <w:rPr>
          <w:lang w:val="es-SV"/>
        </w:rPr>
      </w:pPr>
    </w:p>
    <w:p w14:paraId="630D4847" w14:textId="7C10E2BC" w:rsidR="00B454D6" w:rsidRDefault="00000000">
      <w:r>
        <w:rPr>
          <w:noProof/>
        </w:rPr>
        <w:drawing>
          <wp:inline distT="0" distB="0" distL="0" distR="0" wp14:anchorId="180E84E7" wp14:editId="000D537C">
            <wp:extent cx="5486400" cy="27119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2711909"/>
                    </a:xfrm>
                    <a:prstGeom prst="rect">
                      <a:avLst/>
                    </a:prstGeom>
                  </pic:spPr>
                </pic:pic>
              </a:graphicData>
            </a:graphic>
          </wp:inline>
        </w:drawing>
      </w:r>
    </w:p>
    <w:p w14:paraId="428B1330" w14:textId="5C2D1065" w:rsidR="00ED4FED" w:rsidRPr="00ED4FED" w:rsidRDefault="004C6E5B">
      <w:pPr>
        <w:rPr>
          <w:lang w:val="es-SV"/>
        </w:rPr>
      </w:pPr>
      <w:r>
        <w:rPr>
          <w:noProof/>
        </w:rPr>
        <w:drawing>
          <wp:inline distT="0" distB="0" distL="0" distR="0" wp14:anchorId="47DAD931" wp14:editId="2C809F9C">
            <wp:extent cx="5486400" cy="2375338"/>
            <wp:effectExtent l="0" t="0" r="0" b="6350"/>
            <wp:docPr id="1462339989" name="Picture 146233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6"/>
                    <a:srcRect b="50487"/>
                    <a:stretch>
                      <a:fillRect/>
                    </a:stretch>
                  </pic:blipFill>
                  <pic:spPr bwMode="auto">
                    <a:xfrm>
                      <a:off x="0" y="0"/>
                      <a:ext cx="5486400" cy="2375338"/>
                    </a:xfrm>
                    <a:prstGeom prst="rect">
                      <a:avLst/>
                    </a:prstGeom>
                    <a:ln>
                      <a:noFill/>
                    </a:ln>
                    <a:extLst>
                      <a:ext uri="{53640926-AAD7-44D8-BBD7-CCE9431645EC}">
                        <a14:shadowObscured xmlns:a14="http://schemas.microsoft.com/office/drawing/2010/main"/>
                      </a:ext>
                    </a:extLst>
                  </pic:spPr>
                </pic:pic>
              </a:graphicData>
            </a:graphic>
          </wp:inline>
        </w:drawing>
      </w:r>
    </w:p>
    <w:p w14:paraId="0385479E" w14:textId="77777777" w:rsidR="00ED4FED" w:rsidRPr="00ED4FED" w:rsidRDefault="00ED4FED">
      <w:pPr>
        <w:rPr>
          <w:lang w:val="es-SV"/>
        </w:rPr>
      </w:pPr>
    </w:p>
    <w:p w14:paraId="7E509214" w14:textId="77777777" w:rsidR="00ED4FED" w:rsidRPr="00ED4FED" w:rsidRDefault="00ED4FED">
      <w:pPr>
        <w:rPr>
          <w:lang w:val="es-SV"/>
        </w:rPr>
      </w:pPr>
    </w:p>
    <w:p w14:paraId="0F9AB046" w14:textId="77777777" w:rsidR="00B454D6" w:rsidRDefault="00000000">
      <w:r>
        <w:rPr>
          <w:noProof/>
        </w:rPr>
        <w:lastRenderedPageBreak/>
        <w:drawing>
          <wp:inline distT="0" distB="0" distL="0" distR="0" wp14:anchorId="1A486D0D" wp14:editId="61E17C00">
            <wp:extent cx="5485752" cy="2422087"/>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6"/>
                    <a:srcRect t="49513"/>
                    <a:stretch>
                      <a:fillRect/>
                    </a:stretch>
                  </pic:blipFill>
                  <pic:spPr bwMode="auto">
                    <a:xfrm>
                      <a:off x="0" y="0"/>
                      <a:ext cx="5486400" cy="2422373"/>
                    </a:xfrm>
                    <a:prstGeom prst="rect">
                      <a:avLst/>
                    </a:prstGeom>
                    <a:ln>
                      <a:noFill/>
                    </a:ln>
                    <a:extLst>
                      <a:ext uri="{53640926-AAD7-44D8-BBD7-CCE9431645EC}">
                        <a14:shadowObscured xmlns:a14="http://schemas.microsoft.com/office/drawing/2010/main"/>
                      </a:ext>
                    </a:extLst>
                  </pic:spPr>
                </pic:pic>
              </a:graphicData>
            </a:graphic>
          </wp:inline>
        </w:drawing>
      </w:r>
    </w:p>
    <w:p w14:paraId="3C693729" w14:textId="77777777" w:rsidR="00B454D6" w:rsidRDefault="00000000">
      <w:r>
        <w:br w:type="page"/>
      </w:r>
    </w:p>
    <w:p w14:paraId="2B75EF8B" w14:textId="77777777" w:rsidR="00B454D6" w:rsidRPr="00121AD6" w:rsidRDefault="00000000">
      <w:pPr>
        <w:pStyle w:val="Heading1"/>
        <w:rPr>
          <w:lang w:val="es-SV"/>
        </w:rPr>
      </w:pPr>
      <w:r w:rsidRPr="00121AD6">
        <w:rPr>
          <w:lang w:val="es-SV"/>
        </w:rPr>
        <w:lastRenderedPageBreak/>
        <w:t>INFORME DEL GRADO 8</w:t>
      </w:r>
    </w:p>
    <w:p w14:paraId="6673848E" w14:textId="77777777" w:rsidR="00B454D6" w:rsidRPr="00121AD6" w:rsidRDefault="00000000">
      <w:pPr>
        <w:rPr>
          <w:lang w:val="es-SV"/>
        </w:rPr>
      </w:pPr>
      <w:r w:rsidRPr="00121AD6">
        <w:rPr>
          <w:lang w:val="es-SV"/>
        </w:rPr>
        <w:t>TASA DE COMPLETITUD DEL GRADO:</w:t>
      </w:r>
      <w:r w:rsidRPr="00121AD6">
        <w:rPr>
          <w:lang w:val="es-SV"/>
        </w:rPr>
        <w:br/>
        <w:t>LENGUA: Registrados: 14,179 | 100% Completos: 13,946 (98.4%)</w:t>
      </w:r>
      <w:r w:rsidRPr="00121AD6">
        <w:rPr>
          <w:lang w:val="es-SV"/>
        </w:rPr>
        <w:br/>
        <w:t>MATEMÁTICA: Registrados: 14,358 | 100% Completos: 14,144 (98.5%)</w:t>
      </w:r>
    </w:p>
    <w:p w14:paraId="78B12C5A" w14:textId="77777777" w:rsidR="00B454D6" w:rsidRDefault="00000000">
      <w:pPr>
        <w:pStyle w:val="Heading2"/>
      </w:pPr>
      <w:proofErr w:type="spellStart"/>
      <w:r>
        <w:t>Estadísticas</w:t>
      </w:r>
      <w:proofErr w:type="spellEnd"/>
      <w:r>
        <w:t xml:space="preserve"> </w:t>
      </w:r>
      <w:proofErr w:type="spellStart"/>
      <w:r>
        <w:t>Descriptivas</w:t>
      </w:r>
      <w:proofErr w:type="spellEnd"/>
      <w:r>
        <w:t xml:space="preserve"> (</w:t>
      </w:r>
      <w:proofErr w:type="spellStart"/>
      <w:r>
        <w:t>Alumnos</w:t>
      </w:r>
      <w:proofErr w:type="spellEnd"/>
      <w:r>
        <w:t xml:space="preserve"> 100%)</w:t>
      </w:r>
    </w:p>
    <w:p w14:paraId="7F869E0C" w14:textId="06CC53F1" w:rsidR="00B22717" w:rsidRPr="00B22717" w:rsidRDefault="00B22717" w:rsidP="00B22717">
      <w:pPr>
        <w:jc w:val="both"/>
        <w:rPr>
          <w:lang w:val="es-SV"/>
        </w:rPr>
      </w:pPr>
      <w:r w:rsidRPr="004F724C">
        <w:rPr>
          <w:lang w:val="es-SV"/>
        </w:rPr>
        <w:t xml:space="preserve">Esta tabla de estadísticas refleja un mejor desempeño general en Lengua, donde tanto el promedio (12.9) como la mediana (12.0) superan a los resultados registrados en Matemática. Con una muestra de casi 14,000 alumnos por área, se observa que los puntajes en Matemática están ligeramente más dispersos (DS = 6.28) y un poco más </w:t>
      </w:r>
      <w:r>
        <w:rPr>
          <w:lang w:val="es-SV"/>
        </w:rPr>
        <w:t>acumulados</w:t>
      </w:r>
      <w:r w:rsidRPr="004F724C">
        <w:rPr>
          <w:lang w:val="es-SV"/>
        </w:rPr>
        <w:t xml:space="preserve"> en el centro en comparación con Lengua.</w:t>
      </w:r>
      <w:r>
        <w:rPr>
          <w:lang w:val="es-SV"/>
        </w:rPr>
        <w:t xml:space="preserve"> </w:t>
      </w:r>
      <w:r w:rsidRPr="004F724C">
        <w:rPr>
          <w:lang w:val="es-SV"/>
        </w:rPr>
        <w:t>En ambas materias, el rango de notas va desde 0.0 hasta 30.0, pero la simetría positiva señala que el grueso de los datos se concentra en los niveles inferiores, con pocos estudiantes alcanzando los puntajes más altos del examen.</w:t>
      </w:r>
    </w:p>
    <w:tbl>
      <w:tblPr>
        <w:tblStyle w:val="TableGrid"/>
        <w:tblW w:w="0" w:type="auto"/>
        <w:tblLook w:val="04A0" w:firstRow="1" w:lastRow="0" w:firstColumn="1" w:lastColumn="0" w:noHBand="0" w:noVBand="1"/>
      </w:tblPr>
      <w:tblGrid>
        <w:gridCol w:w="1216"/>
        <w:gridCol w:w="953"/>
        <w:gridCol w:w="918"/>
        <w:gridCol w:w="1009"/>
        <w:gridCol w:w="873"/>
        <w:gridCol w:w="952"/>
        <w:gridCol w:w="958"/>
        <w:gridCol w:w="1001"/>
        <w:gridCol w:w="976"/>
      </w:tblGrid>
      <w:tr w:rsidR="00B454D6" w14:paraId="6546A984" w14:textId="77777777">
        <w:tc>
          <w:tcPr>
            <w:tcW w:w="960" w:type="dxa"/>
          </w:tcPr>
          <w:p w14:paraId="3FFF60B2" w14:textId="77777777" w:rsidR="00B454D6" w:rsidRPr="004C6E5B" w:rsidRDefault="00000000" w:rsidP="004C6E5B">
            <w:pPr>
              <w:jc w:val="center"/>
              <w:rPr>
                <w:sz w:val="20"/>
                <w:szCs w:val="20"/>
              </w:rPr>
            </w:pPr>
            <w:r w:rsidRPr="004C6E5B">
              <w:rPr>
                <w:b/>
                <w:sz w:val="20"/>
                <w:szCs w:val="20"/>
              </w:rPr>
              <w:t>Materia</w:t>
            </w:r>
          </w:p>
        </w:tc>
        <w:tc>
          <w:tcPr>
            <w:tcW w:w="960" w:type="dxa"/>
          </w:tcPr>
          <w:p w14:paraId="432D6B00" w14:textId="77777777" w:rsidR="00B454D6" w:rsidRPr="004C6E5B" w:rsidRDefault="00000000" w:rsidP="004C6E5B">
            <w:pPr>
              <w:jc w:val="center"/>
              <w:rPr>
                <w:sz w:val="20"/>
                <w:szCs w:val="20"/>
              </w:rPr>
            </w:pPr>
            <w:r w:rsidRPr="004C6E5B">
              <w:rPr>
                <w:b/>
                <w:sz w:val="20"/>
                <w:szCs w:val="20"/>
              </w:rPr>
              <w:t>N (100%)</w:t>
            </w:r>
          </w:p>
        </w:tc>
        <w:tc>
          <w:tcPr>
            <w:tcW w:w="960" w:type="dxa"/>
          </w:tcPr>
          <w:p w14:paraId="406EACC7" w14:textId="77777777" w:rsidR="00B454D6" w:rsidRPr="004C6E5B" w:rsidRDefault="00000000" w:rsidP="004C6E5B">
            <w:pPr>
              <w:jc w:val="center"/>
              <w:rPr>
                <w:sz w:val="20"/>
                <w:szCs w:val="20"/>
              </w:rPr>
            </w:pPr>
            <w:r w:rsidRPr="004C6E5B">
              <w:rPr>
                <w:b/>
                <w:sz w:val="20"/>
                <w:szCs w:val="20"/>
              </w:rPr>
              <w:t>Media</w:t>
            </w:r>
          </w:p>
        </w:tc>
        <w:tc>
          <w:tcPr>
            <w:tcW w:w="960" w:type="dxa"/>
          </w:tcPr>
          <w:p w14:paraId="70E71699" w14:textId="77777777" w:rsidR="00B454D6" w:rsidRPr="004C6E5B" w:rsidRDefault="00000000" w:rsidP="004C6E5B">
            <w:pPr>
              <w:jc w:val="center"/>
              <w:rPr>
                <w:sz w:val="20"/>
                <w:szCs w:val="20"/>
              </w:rPr>
            </w:pPr>
            <w:r w:rsidRPr="004C6E5B">
              <w:rPr>
                <w:b/>
                <w:sz w:val="20"/>
                <w:szCs w:val="20"/>
              </w:rPr>
              <w:t>Mediana</w:t>
            </w:r>
          </w:p>
        </w:tc>
        <w:tc>
          <w:tcPr>
            <w:tcW w:w="960" w:type="dxa"/>
          </w:tcPr>
          <w:p w14:paraId="6C5AD049" w14:textId="77777777" w:rsidR="00B454D6" w:rsidRPr="004C6E5B" w:rsidRDefault="00000000" w:rsidP="004C6E5B">
            <w:pPr>
              <w:jc w:val="center"/>
              <w:rPr>
                <w:sz w:val="20"/>
                <w:szCs w:val="20"/>
              </w:rPr>
            </w:pPr>
            <w:r w:rsidRPr="004C6E5B">
              <w:rPr>
                <w:b/>
                <w:sz w:val="20"/>
                <w:szCs w:val="20"/>
              </w:rPr>
              <w:t>DS</w:t>
            </w:r>
          </w:p>
        </w:tc>
        <w:tc>
          <w:tcPr>
            <w:tcW w:w="960" w:type="dxa"/>
          </w:tcPr>
          <w:p w14:paraId="72F55F27" w14:textId="77777777" w:rsidR="00B454D6" w:rsidRPr="004C6E5B" w:rsidRDefault="00000000" w:rsidP="004C6E5B">
            <w:pPr>
              <w:jc w:val="center"/>
              <w:rPr>
                <w:sz w:val="20"/>
                <w:szCs w:val="20"/>
              </w:rPr>
            </w:pPr>
            <w:r w:rsidRPr="004C6E5B">
              <w:rPr>
                <w:b/>
                <w:sz w:val="20"/>
                <w:szCs w:val="20"/>
              </w:rPr>
              <w:t>Mínimo</w:t>
            </w:r>
          </w:p>
        </w:tc>
        <w:tc>
          <w:tcPr>
            <w:tcW w:w="960" w:type="dxa"/>
          </w:tcPr>
          <w:p w14:paraId="4A5044E4" w14:textId="77777777" w:rsidR="00B454D6" w:rsidRPr="004C6E5B" w:rsidRDefault="00000000" w:rsidP="004C6E5B">
            <w:pPr>
              <w:jc w:val="center"/>
              <w:rPr>
                <w:sz w:val="20"/>
                <w:szCs w:val="20"/>
              </w:rPr>
            </w:pPr>
            <w:r w:rsidRPr="004C6E5B">
              <w:rPr>
                <w:b/>
                <w:sz w:val="20"/>
                <w:szCs w:val="20"/>
              </w:rPr>
              <w:t>Máximo</w:t>
            </w:r>
          </w:p>
        </w:tc>
        <w:tc>
          <w:tcPr>
            <w:tcW w:w="960" w:type="dxa"/>
          </w:tcPr>
          <w:p w14:paraId="046FC40F" w14:textId="77777777" w:rsidR="00B454D6" w:rsidRPr="004C6E5B" w:rsidRDefault="00000000" w:rsidP="004C6E5B">
            <w:pPr>
              <w:jc w:val="center"/>
              <w:rPr>
                <w:sz w:val="20"/>
                <w:szCs w:val="20"/>
              </w:rPr>
            </w:pPr>
            <w:r w:rsidRPr="004C6E5B">
              <w:rPr>
                <w:b/>
                <w:sz w:val="20"/>
                <w:szCs w:val="20"/>
              </w:rPr>
              <w:t>Simetría</w:t>
            </w:r>
          </w:p>
        </w:tc>
        <w:tc>
          <w:tcPr>
            <w:tcW w:w="960" w:type="dxa"/>
          </w:tcPr>
          <w:p w14:paraId="4EC13623" w14:textId="77777777" w:rsidR="00B454D6" w:rsidRPr="004C6E5B" w:rsidRDefault="00000000" w:rsidP="004C6E5B">
            <w:pPr>
              <w:jc w:val="center"/>
              <w:rPr>
                <w:sz w:val="20"/>
                <w:szCs w:val="20"/>
              </w:rPr>
            </w:pPr>
            <w:r w:rsidRPr="004C6E5B">
              <w:rPr>
                <w:b/>
                <w:sz w:val="20"/>
                <w:szCs w:val="20"/>
              </w:rPr>
              <w:t>Curtosis</w:t>
            </w:r>
          </w:p>
        </w:tc>
      </w:tr>
      <w:tr w:rsidR="00B454D6" w14:paraId="0FBCB8EB" w14:textId="77777777">
        <w:tc>
          <w:tcPr>
            <w:tcW w:w="960" w:type="dxa"/>
          </w:tcPr>
          <w:p w14:paraId="62E20DC2" w14:textId="77777777" w:rsidR="00B454D6" w:rsidRPr="004C6E5B" w:rsidRDefault="00000000" w:rsidP="004C6E5B">
            <w:pPr>
              <w:jc w:val="center"/>
              <w:rPr>
                <w:sz w:val="20"/>
                <w:szCs w:val="20"/>
              </w:rPr>
            </w:pPr>
            <w:r w:rsidRPr="004C6E5B">
              <w:rPr>
                <w:sz w:val="20"/>
                <w:szCs w:val="20"/>
              </w:rPr>
              <w:t>Lengua</w:t>
            </w:r>
          </w:p>
        </w:tc>
        <w:tc>
          <w:tcPr>
            <w:tcW w:w="960" w:type="dxa"/>
          </w:tcPr>
          <w:p w14:paraId="1536BF65" w14:textId="77777777" w:rsidR="00B454D6" w:rsidRPr="004C6E5B" w:rsidRDefault="00000000" w:rsidP="004C6E5B">
            <w:pPr>
              <w:jc w:val="center"/>
              <w:rPr>
                <w:sz w:val="20"/>
                <w:szCs w:val="20"/>
              </w:rPr>
            </w:pPr>
            <w:r w:rsidRPr="004C6E5B">
              <w:rPr>
                <w:sz w:val="20"/>
                <w:szCs w:val="20"/>
              </w:rPr>
              <w:t>13,946</w:t>
            </w:r>
          </w:p>
        </w:tc>
        <w:tc>
          <w:tcPr>
            <w:tcW w:w="960" w:type="dxa"/>
          </w:tcPr>
          <w:p w14:paraId="70593917" w14:textId="77777777" w:rsidR="00B454D6" w:rsidRPr="004C6E5B" w:rsidRDefault="00000000" w:rsidP="004C6E5B">
            <w:pPr>
              <w:jc w:val="center"/>
              <w:rPr>
                <w:sz w:val="20"/>
                <w:szCs w:val="20"/>
              </w:rPr>
            </w:pPr>
            <w:r w:rsidRPr="004C6E5B">
              <w:rPr>
                <w:sz w:val="20"/>
                <w:szCs w:val="20"/>
              </w:rPr>
              <w:t>12.9</w:t>
            </w:r>
          </w:p>
        </w:tc>
        <w:tc>
          <w:tcPr>
            <w:tcW w:w="960" w:type="dxa"/>
          </w:tcPr>
          <w:p w14:paraId="29F0186D" w14:textId="77777777" w:rsidR="00B454D6" w:rsidRPr="004C6E5B" w:rsidRDefault="00000000" w:rsidP="004C6E5B">
            <w:pPr>
              <w:jc w:val="center"/>
              <w:rPr>
                <w:sz w:val="20"/>
                <w:szCs w:val="20"/>
              </w:rPr>
            </w:pPr>
            <w:r w:rsidRPr="004C6E5B">
              <w:rPr>
                <w:sz w:val="20"/>
                <w:szCs w:val="20"/>
              </w:rPr>
              <w:t>12.0</w:t>
            </w:r>
          </w:p>
        </w:tc>
        <w:tc>
          <w:tcPr>
            <w:tcW w:w="960" w:type="dxa"/>
          </w:tcPr>
          <w:p w14:paraId="7AE5C4D1" w14:textId="77777777" w:rsidR="00B454D6" w:rsidRPr="004C6E5B" w:rsidRDefault="00000000" w:rsidP="004C6E5B">
            <w:pPr>
              <w:jc w:val="center"/>
              <w:rPr>
                <w:sz w:val="20"/>
                <w:szCs w:val="20"/>
              </w:rPr>
            </w:pPr>
            <w:r w:rsidRPr="004C6E5B">
              <w:rPr>
                <w:sz w:val="20"/>
                <w:szCs w:val="20"/>
              </w:rPr>
              <w:t>6.02</w:t>
            </w:r>
          </w:p>
        </w:tc>
        <w:tc>
          <w:tcPr>
            <w:tcW w:w="960" w:type="dxa"/>
          </w:tcPr>
          <w:p w14:paraId="5BBC811B" w14:textId="77777777" w:rsidR="00B454D6" w:rsidRPr="004C6E5B" w:rsidRDefault="00000000" w:rsidP="004C6E5B">
            <w:pPr>
              <w:jc w:val="center"/>
              <w:rPr>
                <w:sz w:val="20"/>
                <w:szCs w:val="20"/>
              </w:rPr>
            </w:pPr>
            <w:r w:rsidRPr="004C6E5B">
              <w:rPr>
                <w:sz w:val="20"/>
                <w:szCs w:val="20"/>
              </w:rPr>
              <w:t>0.0</w:t>
            </w:r>
          </w:p>
        </w:tc>
        <w:tc>
          <w:tcPr>
            <w:tcW w:w="960" w:type="dxa"/>
          </w:tcPr>
          <w:p w14:paraId="69B1DA53" w14:textId="77777777" w:rsidR="00B454D6" w:rsidRPr="004C6E5B" w:rsidRDefault="00000000" w:rsidP="004C6E5B">
            <w:pPr>
              <w:jc w:val="center"/>
              <w:rPr>
                <w:sz w:val="20"/>
                <w:szCs w:val="20"/>
              </w:rPr>
            </w:pPr>
            <w:r w:rsidRPr="004C6E5B">
              <w:rPr>
                <w:sz w:val="20"/>
                <w:szCs w:val="20"/>
              </w:rPr>
              <w:t>30.0</w:t>
            </w:r>
          </w:p>
        </w:tc>
        <w:tc>
          <w:tcPr>
            <w:tcW w:w="960" w:type="dxa"/>
          </w:tcPr>
          <w:p w14:paraId="6711831C" w14:textId="77777777" w:rsidR="00B454D6" w:rsidRPr="004C6E5B" w:rsidRDefault="00000000" w:rsidP="004C6E5B">
            <w:pPr>
              <w:jc w:val="center"/>
              <w:rPr>
                <w:sz w:val="20"/>
                <w:szCs w:val="20"/>
              </w:rPr>
            </w:pPr>
            <w:r w:rsidRPr="004C6E5B">
              <w:rPr>
                <w:sz w:val="20"/>
                <w:szCs w:val="20"/>
              </w:rPr>
              <w:t>0.76</w:t>
            </w:r>
          </w:p>
        </w:tc>
        <w:tc>
          <w:tcPr>
            <w:tcW w:w="960" w:type="dxa"/>
          </w:tcPr>
          <w:p w14:paraId="25DFA4A9" w14:textId="77777777" w:rsidR="00B454D6" w:rsidRPr="004C6E5B" w:rsidRDefault="00000000" w:rsidP="004C6E5B">
            <w:pPr>
              <w:jc w:val="center"/>
              <w:rPr>
                <w:sz w:val="20"/>
                <w:szCs w:val="20"/>
              </w:rPr>
            </w:pPr>
            <w:r w:rsidRPr="004C6E5B">
              <w:rPr>
                <w:sz w:val="20"/>
                <w:szCs w:val="20"/>
              </w:rPr>
              <w:t>-0.07</w:t>
            </w:r>
          </w:p>
        </w:tc>
      </w:tr>
      <w:tr w:rsidR="00B454D6" w14:paraId="2377C023" w14:textId="77777777">
        <w:tc>
          <w:tcPr>
            <w:tcW w:w="960" w:type="dxa"/>
          </w:tcPr>
          <w:p w14:paraId="560EDAD3" w14:textId="77777777" w:rsidR="00B454D6" w:rsidRPr="004C6E5B" w:rsidRDefault="00000000" w:rsidP="004C6E5B">
            <w:pPr>
              <w:jc w:val="center"/>
              <w:rPr>
                <w:sz w:val="20"/>
                <w:szCs w:val="20"/>
              </w:rPr>
            </w:pPr>
            <w:r w:rsidRPr="004C6E5B">
              <w:rPr>
                <w:sz w:val="20"/>
                <w:szCs w:val="20"/>
              </w:rPr>
              <w:t>Matemática</w:t>
            </w:r>
          </w:p>
        </w:tc>
        <w:tc>
          <w:tcPr>
            <w:tcW w:w="960" w:type="dxa"/>
          </w:tcPr>
          <w:p w14:paraId="12EDA71F" w14:textId="77777777" w:rsidR="00B454D6" w:rsidRPr="004C6E5B" w:rsidRDefault="00000000" w:rsidP="004C6E5B">
            <w:pPr>
              <w:jc w:val="center"/>
              <w:rPr>
                <w:sz w:val="20"/>
                <w:szCs w:val="20"/>
              </w:rPr>
            </w:pPr>
            <w:r w:rsidRPr="004C6E5B">
              <w:rPr>
                <w:sz w:val="20"/>
                <w:szCs w:val="20"/>
              </w:rPr>
              <w:t>14,144</w:t>
            </w:r>
          </w:p>
        </w:tc>
        <w:tc>
          <w:tcPr>
            <w:tcW w:w="960" w:type="dxa"/>
          </w:tcPr>
          <w:p w14:paraId="42311B44" w14:textId="77777777" w:rsidR="00B454D6" w:rsidRPr="004C6E5B" w:rsidRDefault="00000000" w:rsidP="004C6E5B">
            <w:pPr>
              <w:jc w:val="center"/>
              <w:rPr>
                <w:sz w:val="20"/>
                <w:szCs w:val="20"/>
              </w:rPr>
            </w:pPr>
            <w:r w:rsidRPr="004C6E5B">
              <w:rPr>
                <w:sz w:val="20"/>
                <w:szCs w:val="20"/>
              </w:rPr>
              <w:t>11.82</w:t>
            </w:r>
          </w:p>
        </w:tc>
        <w:tc>
          <w:tcPr>
            <w:tcW w:w="960" w:type="dxa"/>
          </w:tcPr>
          <w:p w14:paraId="70EFD2B9" w14:textId="77777777" w:rsidR="00B454D6" w:rsidRPr="004C6E5B" w:rsidRDefault="00000000" w:rsidP="004C6E5B">
            <w:pPr>
              <w:jc w:val="center"/>
              <w:rPr>
                <w:sz w:val="20"/>
                <w:szCs w:val="20"/>
              </w:rPr>
            </w:pPr>
            <w:r w:rsidRPr="004C6E5B">
              <w:rPr>
                <w:sz w:val="20"/>
                <w:szCs w:val="20"/>
              </w:rPr>
              <w:t>10.0</w:t>
            </w:r>
          </w:p>
        </w:tc>
        <w:tc>
          <w:tcPr>
            <w:tcW w:w="960" w:type="dxa"/>
          </w:tcPr>
          <w:p w14:paraId="3B73E6F0" w14:textId="77777777" w:rsidR="00B454D6" w:rsidRPr="004C6E5B" w:rsidRDefault="00000000" w:rsidP="004C6E5B">
            <w:pPr>
              <w:jc w:val="center"/>
              <w:rPr>
                <w:sz w:val="20"/>
                <w:szCs w:val="20"/>
              </w:rPr>
            </w:pPr>
            <w:r w:rsidRPr="004C6E5B">
              <w:rPr>
                <w:sz w:val="20"/>
                <w:szCs w:val="20"/>
              </w:rPr>
              <w:t>6.28</w:t>
            </w:r>
          </w:p>
        </w:tc>
        <w:tc>
          <w:tcPr>
            <w:tcW w:w="960" w:type="dxa"/>
          </w:tcPr>
          <w:p w14:paraId="686F5608" w14:textId="77777777" w:rsidR="00B454D6" w:rsidRPr="004C6E5B" w:rsidRDefault="00000000" w:rsidP="004C6E5B">
            <w:pPr>
              <w:jc w:val="center"/>
              <w:rPr>
                <w:sz w:val="20"/>
                <w:szCs w:val="20"/>
              </w:rPr>
            </w:pPr>
            <w:r w:rsidRPr="004C6E5B">
              <w:rPr>
                <w:sz w:val="20"/>
                <w:szCs w:val="20"/>
              </w:rPr>
              <w:t>0.0</w:t>
            </w:r>
          </w:p>
        </w:tc>
        <w:tc>
          <w:tcPr>
            <w:tcW w:w="960" w:type="dxa"/>
          </w:tcPr>
          <w:p w14:paraId="124470BD" w14:textId="77777777" w:rsidR="00B454D6" w:rsidRPr="004C6E5B" w:rsidRDefault="00000000" w:rsidP="004C6E5B">
            <w:pPr>
              <w:jc w:val="center"/>
              <w:rPr>
                <w:sz w:val="20"/>
                <w:szCs w:val="20"/>
              </w:rPr>
            </w:pPr>
            <w:r w:rsidRPr="004C6E5B">
              <w:rPr>
                <w:sz w:val="20"/>
                <w:szCs w:val="20"/>
              </w:rPr>
              <w:t>30.0</w:t>
            </w:r>
          </w:p>
        </w:tc>
        <w:tc>
          <w:tcPr>
            <w:tcW w:w="960" w:type="dxa"/>
          </w:tcPr>
          <w:p w14:paraId="66A5B17D" w14:textId="77777777" w:rsidR="00B454D6" w:rsidRPr="004C6E5B" w:rsidRDefault="00000000" w:rsidP="004C6E5B">
            <w:pPr>
              <w:jc w:val="center"/>
              <w:rPr>
                <w:sz w:val="20"/>
                <w:szCs w:val="20"/>
              </w:rPr>
            </w:pPr>
            <w:r w:rsidRPr="004C6E5B">
              <w:rPr>
                <w:sz w:val="20"/>
                <w:szCs w:val="20"/>
              </w:rPr>
              <w:t>1.08</w:t>
            </w:r>
          </w:p>
        </w:tc>
        <w:tc>
          <w:tcPr>
            <w:tcW w:w="960" w:type="dxa"/>
          </w:tcPr>
          <w:p w14:paraId="7D96F667" w14:textId="77777777" w:rsidR="00B454D6" w:rsidRPr="004C6E5B" w:rsidRDefault="00000000" w:rsidP="004C6E5B">
            <w:pPr>
              <w:jc w:val="center"/>
              <w:rPr>
                <w:sz w:val="20"/>
                <w:szCs w:val="20"/>
              </w:rPr>
            </w:pPr>
            <w:r w:rsidRPr="004C6E5B">
              <w:rPr>
                <w:sz w:val="20"/>
                <w:szCs w:val="20"/>
              </w:rPr>
              <w:t>0.33</w:t>
            </w:r>
          </w:p>
        </w:tc>
      </w:tr>
    </w:tbl>
    <w:p w14:paraId="5A9C6E3B" w14:textId="77777777" w:rsidR="004F724C" w:rsidRDefault="004F724C" w:rsidP="004F724C"/>
    <w:p w14:paraId="1CD4CD44" w14:textId="2980941A" w:rsidR="00B454D6" w:rsidRDefault="00000000">
      <w:pPr>
        <w:pStyle w:val="Heading2"/>
      </w:pPr>
      <w:proofErr w:type="spellStart"/>
      <w:r>
        <w:t>Distribución</w:t>
      </w:r>
      <w:proofErr w:type="spellEnd"/>
      <w:r>
        <w:t xml:space="preserve"> </w:t>
      </w:r>
      <w:proofErr w:type="spellStart"/>
      <w:r>
        <w:t>por</w:t>
      </w:r>
      <w:proofErr w:type="spellEnd"/>
      <w:r>
        <w:t xml:space="preserve"> Quintiles</w:t>
      </w:r>
    </w:p>
    <w:p w14:paraId="11D29965" w14:textId="3A0EB695" w:rsidR="00B22717" w:rsidRPr="00B22717" w:rsidRDefault="00B22717" w:rsidP="00B22717">
      <w:pPr>
        <w:jc w:val="both"/>
        <w:rPr>
          <w:lang w:val="es-SV"/>
        </w:rPr>
      </w:pPr>
      <w:r w:rsidRPr="000C2C54">
        <w:rPr>
          <w:lang w:val="es-SV"/>
        </w:rPr>
        <w:t xml:space="preserve">Esta tabla de quintiles muestra que en Matemática los estudiantes entran a los niveles de mejor rendimiento con puntajes más bajos que en Lengua. Por ejemplo, el grupo superior (Q5) en Matemática comienza a los 16.0 puntos, mientras que en Lengua arranca recién a los 18.0. En la parte baja de la tabla, el primer grupo de Lengua llega hasta los 8.0 puntos, un punto por encima del de Matemática que termina en 7.0. Finalmente, el nivel de mayor éxito abarca un rango amplio hasta el máximo de 30.0, lo que confirma que </w:t>
      </w:r>
      <w:r w:rsidRPr="00B22717">
        <w:rPr>
          <w:lang w:val="es-SV"/>
        </w:rPr>
        <w:t>la mayoría</w:t>
      </w:r>
      <w:r w:rsidRPr="000C2C54">
        <w:rPr>
          <w:lang w:val="es-SV"/>
        </w:rPr>
        <w:t xml:space="preserve"> de los datos en los niveles más altos se comporta de forma parecida en ambas materias.</w:t>
      </w:r>
    </w:p>
    <w:tbl>
      <w:tblPr>
        <w:tblStyle w:val="TableGrid"/>
        <w:tblW w:w="0" w:type="auto"/>
        <w:tblLook w:val="04A0" w:firstRow="1" w:lastRow="0" w:firstColumn="1" w:lastColumn="0" w:noHBand="0" w:noVBand="1"/>
      </w:tblPr>
      <w:tblGrid>
        <w:gridCol w:w="2160"/>
        <w:gridCol w:w="2160"/>
        <w:gridCol w:w="2160"/>
        <w:gridCol w:w="2160"/>
      </w:tblGrid>
      <w:tr w:rsidR="00B454D6" w14:paraId="35C74698" w14:textId="77777777">
        <w:tc>
          <w:tcPr>
            <w:tcW w:w="2160" w:type="dxa"/>
          </w:tcPr>
          <w:p w14:paraId="2AD37D1A" w14:textId="77777777" w:rsidR="00B454D6" w:rsidRPr="004C6E5B" w:rsidRDefault="00000000" w:rsidP="004C6E5B">
            <w:pPr>
              <w:jc w:val="center"/>
              <w:rPr>
                <w:sz w:val="20"/>
                <w:szCs w:val="20"/>
              </w:rPr>
            </w:pPr>
            <w:r w:rsidRPr="004C6E5B">
              <w:rPr>
                <w:b/>
                <w:sz w:val="20"/>
                <w:szCs w:val="20"/>
              </w:rPr>
              <w:t>Materia</w:t>
            </w:r>
          </w:p>
        </w:tc>
        <w:tc>
          <w:tcPr>
            <w:tcW w:w="2160" w:type="dxa"/>
          </w:tcPr>
          <w:p w14:paraId="0E73084B" w14:textId="77777777" w:rsidR="00B454D6" w:rsidRPr="004C6E5B" w:rsidRDefault="00000000" w:rsidP="004C6E5B">
            <w:pPr>
              <w:jc w:val="center"/>
              <w:rPr>
                <w:sz w:val="20"/>
                <w:szCs w:val="20"/>
              </w:rPr>
            </w:pPr>
            <w:r w:rsidRPr="004C6E5B">
              <w:rPr>
                <w:b/>
                <w:sz w:val="20"/>
                <w:szCs w:val="20"/>
              </w:rPr>
              <w:t>Quintil</w:t>
            </w:r>
          </w:p>
        </w:tc>
        <w:tc>
          <w:tcPr>
            <w:tcW w:w="2160" w:type="dxa"/>
          </w:tcPr>
          <w:p w14:paraId="6E11E169" w14:textId="77777777" w:rsidR="00B454D6" w:rsidRPr="004C6E5B" w:rsidRDefault="00000000" w:rsidP="004C6E5B">
            <w:pPr>
              <w:jc w:val="center"/>
              <w:rPr>
                <w:sz w:val="20"/>
                <w:szCs w:val="20"/>
              </w:rPr>
            </w:pPr>
            <w:r w:rsidRPr="004C6E5B">
              <w:rPr>
                <w:b/>
                <w:sz w:val="20"/>
                <w:szCs w:val="20"/>
              </w:rPr>
              <w:t>Rango</w:t>
            </w:r>
          </w:p>
        </w:tc>
        <w:tc>
          <w:tcPr>
            <w:tcW w:w="2160" w:type="dxa"/>
          </w:tcPr>
          <w:p w14:paraId="3F0173E1" w14:textId="77777777" w:rsidR="00B454D6" w:rsidRPr="004C6E5B" w:rsidRDefault="00000000" w:rsidP="004C6E5B">
            <w:pPr>
              <w:jc w:val="center"/>
              <w:rPr>
                <w:sz w:val="20"/>
                <w:szCs w:val="20"/>
              </w:rPr>
            </w:pPr>
            <w:r w:rsidRPr="004C6E5B">
              <w:rPr>
                <w:b/>
                <w:sz w:val="20"/>
                <w:szCs w:val="20"/>
              </w:rPr>
              <w:t>Número Estudiantes</w:t>
            </w:r>
          </w:p>
        </w:tc>
      </w:tr>
      <w:tr w:rsidR="00B454D6" w14:paraId="74AEEC8C" w14:textId="77777777">
        <w:tc>
          <w:tcPr>
            <w:tcW w:w="2160" w:type="dxa"/>
          </w:tcPr>
          <w:p w14:paraId="38EC167A" w14:textId="77777777" w:rsidR="00B454D6" w:rsidRPr="004C6E5B" w:rsidRDefault="00000000" w:rsidP="004C6E5B">
            <w:pPr>
              <w:jc w:val="center"/>
              <w:rPr>
                <w:sz w:val="20"/>
                <w:szCs w:val="20"/>
              </w:rPr>
            </w:pPr>
            <w:r w:rsidRPr="004C6E5B">
              <w:rPr>
                <w:sz w:val="20"/>
                <w:szCs w:val="20"/>
              </w:rPr>
              <w:t>Lengua</w:t>
            </w:r>
          </w:p>
        </w:tc>
        <w:tc>
          <w:tcPr>
            <w:tcW w:w="2160" w:type="dxa"/>
          </w:tcPr>
          <w:p w14:paraId="54271751" w14:textId="77777777" w:rsidR="00B454D6" w:rsidRPr="004C6E5B" w:rsidRDefault="00000000" w:rsidP="004C6E5B">
            <w:pPr>
              <w:jc w:val="center"/>
              <w:rPr>
                <w:sz w:val="20"/>
                <w:szCs w:val="20"/>
              </w:rPr>
            </w:pPr>
            <w:r w:rsidRPr="004C6E5B">
              <w:rPr>
                <w:sz w:val="20"/>
                <w:szCs w:val="20"/>
              </w:rPr>
              <w:t>1</w:t>
            </w:r>
          </w:p>
        </w:tc>
        <w:tc>
          <w:tcPr>
            <w:tcW w:w="2160" w:type="dxa"/>
          </w:tcPr>
          <w:p w14:paraId="7AB665D3" w14:textId="77777777" w:rsidR="00B454D6" w:rsidRPr="004C6E5B" w:rsidRDefault="00000000" w:rsidP="004C6E5B">
            <w:pPr>
              <w:jc w:val="center"/>
              <w:rPr>
                <w:sz w:val="20"/>
                <w:szCs w:val="20"/>
              </w:rPr>
            </w:pPr>
            <w:r w:rsidRPr="004C6E5B">
              <w:rPr>
                <w:b/>
                <w:sz w:val="20"/>
                <w:szCs w:val="20"/>
              </w:rPr>
              <w:t>0.0 - 8.0</w:t>
            </w:r>
          </w:p>
        </w:tc>
        <w:tc>
          <w:tcPr>
            <w:tcW w:w="2160" w:type="dxa"/>
          </w:tcPr>
          <w:p w14:paraId="426D42F8" w14:textId="77777777" w:rsidR="00B454D6" w:rsidRPr="004C6E5B" w:rsidRDefault="00000000" w:rsidP="004C6E5B">
            <w:pPr>
              <w:jc w:val="center"/>
              <w:rPr>
                <w:sz w:val="20"/>
                <w:szCs w:val="20"/>
              </w:rPr>
            </w:pPr>
            <w:r w:rsidRPr="004C6E5B">
              <w:rPr>
                <w:sz w:val="20"/>
                <w:szCs w:val="20"/>
              </w:rPr>
              <w:t>2,790</w:t>
            </w:r>
          </w:p>
        </w:tc>
      </w:tr>
      <w:tr w:rsidR="00B454D6" w14:paraId="057CF746" w14:textId="77777777">
        <w:tc>
          <w:tcPr>
            <w:tcW w:w="2160" w:type="dxa"/>
          </w:tcPr>
          <w:p w14:paraId="75B5A97F" w14:textId="77777777" w:rsidR="00B454D6" w:rsidRPr="004C6E5B" w:rsidRDefault="00000000" w:rsidP="004C6E5B">
            <w:pPr>
              <w:jc w:val="center"/>
              <w:rPr>
                <w:sz w:val="20"/>
                <w:szCs w:val="20"/>
              </w:rPr>
            </w:pPr>
            <w:r w:rsidRPr="004C6E5B">
              <w:rPr>
                <w:sz w:val="20"/>
                <w:szCs w:val="20"/>
              </w:rPr>
              <w:t>Lengua</w:t>
            </w:r>
          </w:p>
        </w:tc>
        <w:tc>
          <w:tcPr>
            <w:tcW w:w="2160" w:type="dxa"/>
          </w:tcPr>
          <w:p w14:paraId="55346A0B" w14:textId="77777777" w:rsidR="00B454D6" w:rsidRPr="004C6E5B" w:rsidRDefault="00000000" w:rsidP="004C6E5B">
            <w:pPr>
              <w:jc w:val="center"/>
              <w:rPr>
                <w:sz w:val="20"/>
                <w:szCs w:val="20"/>
              </w:rPr>
            </w:pPr>
            <w:r w:rsidRPr="004C6E5B">
              <w:rPr>
                <w:sz w:val="20"/>
                <w:szCs w:val="20"/>
              </w:rPr>
              <w:t>2</w:t>
            </w:r>
          </w:p>
        </w:tc>
        <w:tc>
          <w:tcPr>
            <w:tcW w:w="2160" w:type="dxa"/>
          </w:tcPr>
          <w:p w14:paraId="56D4FA0B" w14:textId="77777777" w:rsidR="00B454D6" w:rsidRPr="004C6E5B" w:rsidRDefault="00000000" w:rsidP="004C6E5B">
            <w:pPr>
              <w:jc w:val="center"/>
              <w:rPr>
                <w:sz w:val="20"/>
                <w:szCs w:val="20"/>
              </w:rPr>
            </w:pPr>
            <w:r w:rsidRPr="004C6E5B">
              <w:rPr>
                <w:b/>
                <w:sz w:val="20"/>
                <w:szCs w:val="20"/>
              </w:rPr>
              <w:t>8.0 - 10.0</w:t>
            </w:r>
          </w:p>
        </w:tc>
        <w:tc>
          <w:tcPr>
            <w:tcW w:w="2160" w:type="dxa"/>
          </w:tcPr>
          <w:p w14:paraId="43894DDD" w14:textId="77777777" w:rsidR="00B454D6" w:rsidRPr="004C6E5B" w:rsidRDefault="00000000" w:rsidP="004C6E5B">
            <w:pPr>
              <w:jc w:val="center"/>
              <w:rPr>
                <w:sz w:val="20"/>
                <w:szCs w:val="20"/>
              </w:rPr>
            </w:pPr>
            <w:r w:rsidRPr="004C6E5B">
              <w:rPr>
                <w:sz w:val="20"/>
                <w:szCs w:val="20"/>
              </w:rPr>
              <w:t>2,789</w:t>
            </w:r>
          </w:p>
        </w:tc>
      </w:tr>
      <w:tr w:rsidR="00B454D6" w14:paraId="679C1DF5" w14:textId="77777777">
        <w:tc>
          <w:tcPr>
            <w:tcW w:w="2160" w:type="dxa"/>
          </w:tcPr>
          <w:p w14:paraId="2626DFB2" w14:textId="77777777" w:rsidR="00B454D6" w:rsidRPr="004C6E5B" w:rsidRDefault="00000000" w:rsidP="004C6E5B">
            <w:pPr>
              <w:jc w:val="center"/>
              <w:rPr>
                <w:sz w:val="20"/>
                <w:szCs w:val="20"/>
              </w:rPr>
            </w:pPr>
            <w:r w:rsidRPr="004C6E5B">
              <w:rPr>
                <w:sz w:val="20"/>
                <w:szCs w:val="20"/>
              </w:rPr>
              <w:t>Lengua</w:t>
            </w:r>
          </w:p>
        </w:tc>
        <w:tc>
          <w:tcPr>
            <w:tcW w:w="2160" w:type="dxa"/>
          </w:tcPr>
          <w:p w14:paraId="3C606A09" w14:textId="77777777" w:rsidR="00B454D6" w:rsidRPr="004C6E5B" w:rsidRDefault="00000000" w:rsidP="004C6E5B">
            <w:pPr>
              <w:jc w:val="center"/>
              <w:rPr>
                <w:sz w:val="20"/>
                <w:szCs w:val="20"/>
              </w:rPr>
            </w:pPr>
            <w:r w:rsidRPr="004C6E5B">
              <w:rPr>
                <w:sz w:val="20"/>
                <w:szCs w:val="20"/>
              </w:rPr>
              <w:t>3</w:t>
            </w:r>
          </w:p>
        </w:tc>
        <w:tc>
          <w:tcPr>
            <w:tcW w:w="2160" w:type="dxa"/>
          </w:tcPr>
          <w:p w14:paraId="59D0A1DA" w14:textId="77777777" w:rsidR="00B454D6" w:rsidRPr="004C6E5B" w:rsidRDefault="00000000" w:rsidP="004C6E5B">
            <w:pPr>
              <w:jc w:val="center"/>
              <w:rPr>
                <w:sz w:val="20"/>
                <w:szCs w:val="20"/>
              </w:rPr>
            </w:pPr>
            <w:r w:rsidRPr="004C6E5B">
              <w:rPr>
                <w:b/>
                <w:sz w:val="20"/>
                <w:szCs w:val="20"/>
              </w:rPr>
              <w:t>10.0 - 13.0</w:t>
            </w:r>
          </w:p>
        </w:tc>
        <w:tc>
          <w:tcPr>
            <w:tcW w:w="2160" w:type="dxa"/>
          </w:tcPr>
          <w:p w14:paraId="33DE0615" w14:textId="77777777" w:rsidR="00B454D6" w:rsidRPr="004C6E5B" w:rsidRDefault="00000000" w:rsidP="004C6E5B">
            <w:pPr>
              <w:jc w:val="center"/>
              <w:rPr>
                <w:sz w:val="20"/>
                <w:szCs w:val="20"/>
              </w:rPr>
            </w:pPr>
            <w:r w:rsidRPr="004C6E5B">
              <w:rPr>
                <w:sz w:val="20"/>
                <w:szCs w:val="20"/>
              </w:rPr>
              <w:t>2,789</w:t>
            </w:r>
          </w:p>
        </w:tc>
      </w:tr>
      <w:tr w:rsidR="00B454D6" w14:paraId="2BC2E73F" w14:textId="77777777">
        <w:tc>
          <w:tcPr>
            <w:tcW w:w="2160" w:type="dxa"/>
          </w:tcPr>
          <w:p w14:paraId="6B362109" w14:textId="77777777" w:rsidR="00B454D6" w:rsidRPr="004C6E5B" w:rsidRDefault="00000000" w:rsidP="004C6E5B">
            <w:pPr>
              <w:jc w:val="center"/>
              <w:rPr>
                <w:sz w:val="20"/>
                <w:szCs w:val="20"/>
              </w:rPr>
            </w:pPr>
            <w:r w:rsidRPr="004C6E5B">
              <w:rPr>
                <w:sz w:val="20"/>
                <w:szCs w:val="20"/>
              </w:rPr>
              <w:t>Lengua</w:t>
            </w:r>
          </w:p>
        </w:tc>
        <w:tc>
          <w:tcPr>
            <w:tcW w:w="2160" w:type="dxa"/>
          </w:tcPr>
          <w:p w14:paraId="169E38BA" w14:textId="77777777" w:rsidR="00B454D6" w:rsidRPr="004C6E5B" w:rsidRDefault="00000000" w:rsidP="004C6E5B">
            <w:pPr>
              <w:jc w:val="center"/>
              <w:rPr>
                <w:sz w:val="20"/>
                <w:szCs w:val="20"/>
              </w:rPr>
            </w:pPr>
            <w:r w:rsidRPr="004C6E5B">
              <w:rPr>
                <w:sz w:val="20"/>
                <w:szCs w:val="20"/>
              </w:rPr>
              <w:t>4</w:t>
            </w:r>
          </w:p>
        </w:tc>
        <w:tc>
          <w:tcPr>
            <w:tcW w:w="2160" w:type="dxa"/>
          </w:tcPr>
          <w:p w14:paraId="4EF3051F" w14:textId="77777777" w:rsidR="00B454D6" w:rsidRPr="004C6E5B" w:rsidRDefault="00000000" w:rsidP="004C6E5B">
            <w:pPr>
              <w:jc w:val="center"/>
              <w:rPr>
                <w:sz w:val="20"/>
                <w:szCs w:val="20"/>
              </w:rPr>
            </w:pPr>
            <w:r w:rsidRPr="004C6E5B">
              <w:rPr>
                <w:b/>
                <w:sz w:val="20"/>
                <w:szCs w:val="20"/>
              </w:rPr>
              <w:t>13.0 - 18.0</w:t>
            </w:r>
          </w:p>
        </w:tc>
        <w:tc>
          <w:tcPr>
            <w:tcW w:w="2160" w:type="dxa"/>
          </w:tcPr>
          <w:p w14:paraId="5C185006" w14:textId="77777777" w:rsidR="00B454D6" w:rsidRPr="004C6E5B" w:rsidRDefault="00000000" w:rsidP="004C6E5B">
            <w:pPr>
              <w:jc w:val="center"/>
              <w:rPr>
                <w:sz w:val="20"/>
                <w:szCs w:val="20"/>
              </w:rPr>
            </w:pPr>
            <w:r w:rsidRPr="004C6E5B">
              <w:rPr>
                <w:sz w:val="20"/>
                <w:szCs w:val="20"/>
              </w:rPr>
              <w:t>2,789</w:t>
            </w:r>
          </w:p>
        </w:tc>
      </w:tr>
      <w:tr w:rsidR="00B454D6" w14:paraId="33FBA486" w14:textId="77777777">
        <w:tc>
          <w:tcPr>
            <w:tcW w:w="2160" w:type="dxa"/>
          </w:tcPr>
          <w:p w14:paraId="6F2E3965" w14:textId="77777777" w:rsidR="00B454D6" w:rsidRPr="004C6E5B" w:rsidRDefault="00000000" w:rsidP="004C6E5B">
            <w:pPr>
              <w:jc w:val="center"/>
              <w:rPr>
                <w:sz w:val="20"/>
                <w:szCs w:val="20"/>
              </w:rPr>
            </w:pPr>
            <w:r w:rsidRPr="004C6E5B">
              <w:rPr>
                <w:sz w:val="20"/>
                <w:szCs w:val="20"/>
              </w:rPr>
              <w:t>Lengua</w:t>
            </w:r>
          </w:p>
        </w:tc>
        <w:tc>
          <w:tcPr>
            <w:tcW w:w="2160" w:type="dxa"/>
          </w:tcPr>
          <w:p w14:paraId="5B5CCBE7" w14:textId="77777777" w:rsidR="00B454D6" w:rsidRPr="004C6E5B" w:rsidRDefault="00000000" w:rsidP="004C6E5B">
            <w:pPr>
              <w:jc w:val="center"/>
              <w:rPr>
                <w:sz w:val="20"/>
                <w:szCs w:val="20"/>
              </w:rPr>
            </w:pPr>
            <w:r w:rsidRPr="004C6E5B">
              <w:rPr>
                <w:sz w:val="20"/>
                <w:szCs w:val="20"/>
              </w:rPr>
              <w:t>5</w:t>
            </w:r>
          </w:p>
        </w:tc>
        <w:tc>
          <w:tcPr>
            <w:tcW w:w="2160" w:type="dxa"/>
          </w:tcPr>
          <w:p w14:paraId="120752A2" w14:textId="77777777" w:rsidR="00B454D6" w:rsidRPr="004C6E5B" w:rsidRDefault="00000000" w:rsidP="004C6E5B">
            <w:pPr>
              <w:jc w:val="center"/>
              <w:rPr>
                <w:sz w:val="20"/>
                <w:szCs w:val="20"/>
              </w:rPr>
            </w:pPr>
            <w:r w:rsidRPr="004C6E5B">
              <w:rPr>
                <w:b/>
                <w:sz w:val="20"/>
                <w:szCs w:val="20"/>
              </w:rPr>
              <w:t>18.0 - 30.0</w:t>
            </w:r>
          </w:p>
        </w:tc>
        <w:tc>
          <w:tcPr>
            <w:tcW w:w="2160" w:type="dxa"/>
          </w:tcPr>
          <w:p w14:paraId="3DF9D20A" w14:textId="77777777" w:rsidR="00B454D6" w:rsidRPr="004C6E5B" w:rsidRDefault="00000000" w:rsidP="004C6E5B">
            <w:pPr>
              <w:jc w:val="center"/>
              <w:rPr>
                <w:sz w:val="20"/>
                <w:szCs w:val="20"/>
              </w:rPr>
            </w:pPr>
            <w:r w:rsidRPr="004C6E5B">
              <w:rPr>
                <w:sz w:val="20"/>
                <w:szCs w:val="20"/>
              </w:rPr>
              <w:t>2,789</w:t>
            </w:r>
          </w:p>
        </w:tc>
      </w:tr>
      <w:tr w:rsidR="00B454D6" w14:paraId="1434D0B8" w14:textId="77777777">
        <w:tc>
          <w:tcPr>
            <w:tcW w:w="2160" w:type="dxa"/>
          </w:tcPr>
          <w:p w14:paraId="57E368D1" w14:textId="77777777" w:rsidR="00B454D6" w:rsidRPr="004C6E5B" w:rsidRDefault="00000000" w:rsidP="004C6E5B">
            <w:pPr>
              <w:jc w:val="center"/>
              <w:rPr>
                <w:sz w:val="20"/>
                <w:szCs w:val="20"/>
              </w:rPr>
            </w:pPr>
            <w:r w:rsidRPr="004C6E5B">
              <w:rPr>
                <w:sz w:val="20"/>
                <w:szCs w:val="20"/>
              </w:rPr>
              <w:t>Matemática</w:t>
            </w:r>
          </w:p>
        </w:tc>
        <w:tc>
          <w:tcPr>
            <w:tcW w:w="2160" w:type="dxa"/>
          </w:tcPr>
          <w:p w14:paraId="4A390659" w14:textId="77777777" w:rsidR="00B454D6" w:rsidRPr="004C6E5B" w:rsidRDefault="00000000" w:rsidP="004C6E5B">
            <w:pPr>
              <w:jc w:val="center"/>
              <w:rPr>
                <w:sz w:val="20"/>
                <w:szCs w:val="20"/>
              </w:rPr>
            </w:pPr>
            <w:r w:rsidRPr="004C6E5B">
              <w:rPr>
                <w:sz w:val="20"/>
                <w:szCs w:val="20"/>
              </w:rPr>
              <w:t>1</w:t>
            </w:r>
          </w:p>
        </w:tc>
        <w:tc>
          <w:tcPr>
            <w:tcW w:w="2160" w:type="dxa"/>
          </w:tcPr>
          <w:p w14:paraId="08B557CE" w14:textId="77777777" w:rsidR="00B454D6" w:rsidRPr="004C6E5B" w:rsidRDefault="00000000" w:rsidP="004C6E5B">
            <w:pPr>
              <w:jc w:val="center"/>
              <w:rPr>
                <w:sz w:val="20"/>
                <w:szCs w:val="20"/>
              </w:rPr>
            </w:pPr>
            <w:r w:rsidRPr="004C6E5B">
              <w:rPr>
                <w:b/>
                <w:sz w:val="20"/>
                <w:szCs w:val="20"/>
              </w:rPr>
              <w:t>0.0 - 7.0</w:t>
            </w:r>
          </w:p>
        </w:tc>
        <w:tc>
          <w:tcPr>
            <w:tcW w:w="2160" w:type="dxa"/>
          </w:tcPr>
          <w:p w14:paraId="2FF63AA6" w14:textId="77777777" w:rsidR="00B454D6" w:rsidRPr="004C6E5B" w:rsidRDefault="00000000" w:rsidP="004C6E5B">
            <w:pPr>
              <w:jc w:val="center"/>
              <w:rPr>
                <w:sz w:val="20"/>
                <w:szCs w:val="20"/>
              </w:rPr>
            </w:pPr>
            <w:r w:rsidRPr="004C6E5B">
              <w:rPr>
                <w:sz w:val="20"/>
                <w:szCs w:val="20"/>
              </w:rPr>
              <w:t>2,829</w:t>
            </w:r>
          </w:p>
        </w:tc>
      </w:tr>
      <w:tr w:rsidR="00B454D6" w14:paraId="3EAEF06C" w14:textId="77777777">
        <w:tc>
          <w:tcPr>
            <w:tcW w:w="2160" w:type="dxa"/>
          </w:tcPr>
          <w:p w14:paraId="4937D139" w14:textId="77777777" w:rsidR="00B454D6" w:rsidRPr="004C6E5B" w:rsidRDefault="00000000" w:rsidP="004C6E5B">
            <w:pPr>
              <w:jc w:val="center"/>
              <w:rPr>
                <w:sz w:val="20"/>
                <w:szCs w:val="20"/>
              </w:rPr>
            </w:pPr>
            <w:r w:rsidRPr="004C6E5B">
              <w:rPr>
                <w:sz w:val="20"/>
                <w:szCs w:val="20"/>
              </w:rPr>
              <w:t>Matemática</w:t>
            </w:r>
          </w:p>
        </w:tc>
        <w:tc>
          <w:tcPr>
            <w:tcW w:w="2160" w:type="dxa"/>
          </w:tcPr>
          <w:p w14:paraId="7D626240" w14:textId="77777777" w:rsidR="00B454D6" w:rsidRPr="004C6E5B" w:rsidRDefault="00000000" w:rsidP="004C6E5B">
            <w:pPr>
              <w:jc w:val="center"/>
              <w:rPr>
                <w:sz w:val="20"/>
                <w:szCs w:val="20"/>
              </w:rPr>
            </w:pPr>
            <w:r w:rsidRPr="004C6E5B">
              <w:rPr>
                <w:sz w:val="20"/>
                <w:szCs w:val="20"/>
              </w:rPr>
              <w:t>2</w:t>
            </w:r>
          </w:p>
        </w:tc>
        <w:tc>
          <w:tcPr>
            <w:tcW w:w="2160" w:type="dxa"/>
          </w:tcPr>
          <w:p w14:paraId="42603CB1" w14:textId="77777777" w:rsidR="00B454D6" w:rsidRPr="004C6E5B" w:rsidRDefault="00000000" w:rsidP="004C6E5B">
            <w:pPr>
              <w:jc w:val="center"/>
              <w:rPr>
                <w:sz w:val="20"/>
                <w:szCs w:val="20"/>
              </w:rPr>
            </w:pPr>
            <w:r w:rsidRPr="004C6E5B">
              <w:rPr>
                <w:b/>
                <w:sz w:val="20"/>
                <w:szCs w:val="20"/>
              </w:rPr>
              <w:t>7.0 - 9.0</w:t>
            </w:r>
          </w:p>
        </w:tc>
        <w:tc>
          <w:tcPr>
            <w:tcW w:w="2160" w:type="dxa"/>
          </w:tcPr>
          <w:p w14:paraId="01052D7E" w14:textId="77777777" w:rsidR="00B454D6" w:rsidRPr="004C6E5B" w:rsidRDefault="00000000" w:rsidP="004C6E5B">
            <w:pPr>
              <w:jc w:val="center"/>
              <w:rPr>
                <w:sz w:val="20"/>
                <w:szCs w:val="20"/>
              </w:rPr>
            </w:pPr>
            <w:r w:rsidRPr="004C6E5B">
              <w:rPr>
                <w:sz w:val="20"/>
                <w:szCs w:val="20"/>
              </w:rPr>
              <w:t>2,829</w:t>
            </w:r>
          </w:p>
        </w:tc>
      </w:tr>
      <w:tr w:rsidR="00B454D6" w14:paraId="37F709A4" w14:textId="77777777">
        <w:tc>
          <w:tcPr>
            <w:tcW w:w="2160" w:type="dxa"/>
          </w:tcPr>
          <w:p w14:paraId="584A3B2C" w14:textId="77777777" w:rsidR="00B454D6" w:rsidRPr="004C6E5B" w:rsidRDefault="00000000" w:rsidP="004C6E5B">
            <w:pPr>
              <w:jc w:val="center"/>
              <w:rPr>
                <w:sz w:val="20"/>
                <w:szCs w:val="20"/>
              </w:rPr>
            </w:pPr>
            <w:r w:rsidRPr="004C6E5B">
              <w:rPr>
                <w:sz w:val="20"/>
                <w:szCs w:val="20"/>
              </w:rPr>
              <w:t>Matemática</w:t>
            </w:r>
          </w:p>
        </w:tc>
        <w:tc>
          <w:tcPr>
            <w:tcW w:w="2160" w:type="dxa"/>
          </w:tcPr>
          <w:p w14:paraId="32CCE76B" w14:textId="77777777" w:rsidR="00B454D6" w:rsidRPr="004C6E5B" w:rsidRDefault="00000000" w:rsidP="004C6E5B">
            <w:pPr>
              <w:jc w:val="center"/>
              <w:rPr>
                <w:sz w:val="20"/>
                <w:szCs w:val="20"/>
              </w:rPr>
            </w:pPr>
            <w:r w:rsidRPr="004C6E5B">
              <w:rPr>
                <w:sz w:val="20"/>
                <w:szCs w:val="20"/>
              </w:rPr>
              <w:t>3</w:t>
            </w:r>
          </w:p>
        </w:tc>
        <w:tc>
          <w:tcPr>
            <w:tcW w:w="2160" w:type="dxa"/>
          </w:tcPr>
          <w:p w14:paraId="79D6C4F1" w14:textId="77777777" w:rsidR="00B454D6" w:rsidRPr="004C6E5B" w:rsidRDefault="00000000" w:rsidP="004C6E5B">
            <w:pPr>
              <w:jc w:val="center"/>
              <w:rPr>
                <w:sz w:val="20"/>
                <w:szCs w:val="20"/>
              </w:rPr>
            </w:pPr>
            <w:r w:rsidRPr="004C6E5B">
              <w:rPr>
                <w:b/>
                <w:sz w:val="20"/>
                <w:szCs w:val="20"/>
              </w:rPr>
              <w:t>9.0 - 11.0</w:t>
            </w:r>
          </w:p>
        </w:tc>
        <w:tc>
          <w:tcPr>
            <w:tcW w:w="2160" w:type="dxa"/>
          </w:tcPr>
          <w:p w14:paraId="3F4E3FEC" w14:textId="77777777" w:rsidR="00B454D6" w:rsidRPr="004C6E5B" w:rsidRDefault="00000000" w:rsidP="004C6E5B">
            <w:pPr>
              <w:jc w:val="center"/>
              <w:rPr>
                <w:sz w:val="20"/>
                <w:szCs w:val="20"/>
              </w:rPr>
            </w:pPr>
            <w:r w:rsidRPr="004C6E5B">
              <w:rPr>
                <w:sz w:val="20"/>
                <w:szCs w:val="20"/>
              </w:rPr>
              <w:t>2,828</w:t>
            </w:r>
          </w:p>
        </w:tc>
      </w:tr>
      <w:tr w:rsidR="00B454D6" w14:paraId="1D46723E" w14:textId="77777777">
        <w:tc>
          <w:tcPr>
            <w:tcW w:w="2160" w:type="dxa"/>
          </w:tcPr>
          <w:p w14:paraId="1B39A84E" w14:textId="77777777" w:rsidR="00B454D6" w:rsidRPr="004C6E5B" w:rsidRDefault="00000000" w:rsidP="004C6E5B">
            <w:pPr>
              <w:jc w:val="center"/>
              <w:rPr>
                <w:sz w:val="20"/>
                <w:szCs w:val="20"/>
              </w:rPr>
            </w:pPr>
            <w:r w:rsidRPr="004C6E5B">
              <w:rPr>
                <w:sz w:val="20"/>
                <w:szCs w:val="20"/>
              </w:rPr>
              <w:t>Matemática</w:t>
            </w:r>
          </w:p>
        </w:tc>
        <w:tc>
          <w:tcPr>
            <w:tcW w:w="2160" w:type="dxa"/>
          </w:tcPr>
          <w:p w14:paraId="0DFA7601" w14:textId="77777777" w:rsidR="00B454D6" w:rsidRPr="004C6E5B" w:rsidRDefault="00000000" w:rsidP="004C6E5B">
            <w:pPr>
              <w:jc w:val="center"/>
              <w:rPr>
                <w:sz w:val="20"/>
                <w:szCs w:val="20"/>
              </w:rPr>
            </w:pPr>
            <w:r w:rsidRPr="004C6E5B">
              <w:rPr>
                <w:sz w:val="20"/>
                <w:szCs w:val="20"/>
              </w:rPr>
              <w:t>4</w:t>
            </w:r>
          </w:p>
        </w:tc>
        <w:tc>
          <w:tcPr>
            <w:tcW w:w="2160" w:type="dxa"/>
          </w:tcPr>
          <w:p w14:paraId="5C8DCAA5" w14:textId="77777777" w:rsidR="00B454D6" w:rsidRPr="004C6E5B" w:rsidRDefault="00000000" w:rsidP="004C6E5B">
            <w:pPr>
              <w:jc w:val="center"/>
              <w:rPr>
                <w:sz w:val="20"/>
                <w:szCs w:val="20"/>
              </w:rPr>
            </w:pPr>
            <w:r w:rsidRPr="004C6E5B">
              <w:rPr>
                <w:b/>
                <w:sz w:val="20"/>
                <w:szCs w:val="20"/>
              </w:rPr>
              <w:t>11.0 - 16.0</w:t>
            </w:r>
          </w:p>
        </w:tc>
        <w:tc>
          <w:tcPr>
            <w:tcW w:w="2160" w:type="dxa"/>
          </w:tcPr>
          <w:p w14:paraId="46A40451" w14:textId="77777777" w:rsidR="00B454D6" w:rsidRPr="004C6E5B" w:rsidRDefault="00000000" w:rsidP="004C6E5B">
            <w:pPr>
              <w:jc w:val="center"/>
              <w:rPr>
                <w:sz w:val="20"/>
                <w:szCs w:val="20"/>
              </w:rPr>
            </w:pPr>
            <w:r w:rsidRPr="004C6E5B">
              <w:rPr>
                <w:sz w:val="20"/>
                <w:szCs w:val="20"/>
              </w:rPr>
              <w:t>2,829</w:t>
            </w:r>
          </w:p>
        </w:tc>
      </w:tr>
      <w:tr w:rsidR="00B454D6" w14:paraId="202A26BE" w14:textId="77777777">
        <w:tc>
          <w:tcPr>
            <w:tcW w:w="2160" w:type="dxa"/>
          </w:tcPr>
          <w:p w14:paraId="32996DB2" w14:textId="77777777" w:rsidR="00B454D6" w:rsidRPr="004C6E5B" w:rsidRDefault="00000000" w:rsidP="004C6E5B">
            <w:pPr>
              <w:jc w:val="center"/>
              <w:rPr>
                <w:sz w:val="20"/>
                <w:szCs w:val="20"/>
              </w:rPr>
            </w:pPr>
            <w:r w:rsidRPr="004C6E5B">
              <w:rPr>
                <w:sz w:val="20"/>
                <w:szCs w:val="20"/>
              </w:rPr>
              <w:t>Matemática</w:t>
            </w:r>
          </w:p>
        </w:tc>
        <w:tc>
          <w:tcPr>
            <w:tcW w:w="2160" w:type="dxa"/>
          </w:tcPr>
          <w:p w14:paraId="43120FD8" w14:textId="77777777" w:rsidR="00B454D6" w:rsidRPr="004C6E5B" w:rsidRDefault="00000000" w:rsidP="004C6E5B">
            <w:pPr>
              <w:jc w:val="center"/>
              <w:rPr>
                <w:sz w:val="20"/>
                <w:szCs w:val="20"/>
              </w:rPr>
            </w:pPr>
            <w:r w:rsidRPr="004C6E5B">
              <w:rPr>
                <w:sz w:val="20"/>
                <w:szCs w:val="20"/>
              </w:rPr>
              <w:t>5</w:t>
            </w:r>
          </w:p>
        </w:tc>
        <w:tc>
          <w:tcPr>
            <w:tcW w:w="2160" w:type="dxa"/>
          </w:tcPr>
          <w:p w14:paraId="26F6A491" w14:textId="77777777" w:rsidR="00B454D6" w:rsidRPr="004C6E5B" w:rsidRDefault="00000000" w:rsidP="004C6E5B">
            <w:pPr>
              <w:jc w:val="center"/>
              <w:rPr>
                <w:sz w:val="20"/>
                <w:szCs w:val="20"/>
              </w:rPr>
            </w:pPr>
            <w:r w:rsidRPr="004C6E5B">
              <w:rPr>
                <w:b/>
                <w:sz w:val="20"/>
                <w:szCs w:val="20"/>
              </w:rPr>
              <w:t>16.0 - 30.0</w:t>
            </w:r>
          </w:p>
        </w:tc>
        <w:tc>
          <w:tcPr>
            <w:tcW w:w="2160" w:type="dxa"/>
          </w:tcPr>
          <w:p w14:paraId="5F141302" w14:textId="77777777" w:rsidR="00B454D6" w:rsidRPr="004C6E5B" w:rsidRDefault="00000000" w:rsidP="004C6E5B">
            <w:pPr>
              <w:jc w:val="center"/>
              <w:rPr>
                <w:sz w:val="20"/>
                <w:szCs w:val="20"/>
              </w:rPr>
            </w:pPr>
            <w:r w:rsidRPr="004C6E5B">
              <w:rPr>
                <w:sz w:val="20"/>
                <w:szCs w:val="20"/>
              </w:rPr>
              <w:t>2,829</w:t>
            </w:r>
          </w:p>
        </w:tc>
      </w:tr>
    </w:tbl>
    <w:p w14:paraId="2DBAE96B" w14:textId="77777777" w:rsidR="000C2C54" w:rsidRDefault="000C2C54" w:rsidP="000C2C54"/>
    <w:p w14:paraId="0C1D19E6" w14:textId="3EC97486" w:rsidR="00B454D6" w:rsidRPr="000C2C54" w:rsidRDefault="00B22717">
      <w:pPr>
        <w:rPr>
          <w:lang w:val="es-SV"/>
        </w:rPr>
      </w:pPr>
      <w:r w:rsidRPr="000C2C54">
        <w:rPr>
          <w:lang w:val="es-SV"/>
        </w:rPr>
        <w:t>Al observar los histogramas de las escuelas, se nota que la gran mayoría de las instituciones obtienen resultados muy cercanos al promedio, representado por el valor 0. En Lengua, los puntajes se distribuyen de forma bastante equilibrada, principalmente entre el rango de -2 y 2, mostrando un comportamiento muy regular. Por otro lado, en Matemática los datos aparecen más a</w:t>
      </w:r>
      <w:r>
        <w:rPr>
          <w:lang w:val="es-SV"/>
        </w:rPr>
        <w:t>cumulados</w:t>
      </w:r>
      <w:r w:rsidRPr="000C2C54">
        <w:rPr>
          <w:lang w:val="es-SV"/>
        </w:rPr>
        <w:t xml:space="preserve"> en el centro, lo que indica que much</w:t>
      </w:r>
      <w:r>
        <w:rPr>
          <w:lang w:val="es-SV"/>
        </w:rPr>
        <w:t xml:space="preserve">os centros educativos </w:t>
      </w:r>
      <w:r w:rsidRPr="000C2C54">
        <w:rPr>
          <w:lang w:val="es-SV"/>
        </w:rPr>
        <w:t xml:space="preserve">tienen </w:t>
      </w:r>
      <w:r w:rsidRPr="000C2C54">
        <w:rPr>
          <w:lang w:val="es-SV"/>
        </w:rPr>
        <w:lastRenderedPageBreak/>
        <w:t>un desempeño casi idéntico.</w:t>
      </w:r>
      <w:r>
        <w:rPr>
          <w:lang w:val="es-SV"/>
        </w:rPr>
        <w:t xml:space="preserve"> </w:t>
      </w:r>
      <w:r w:rsidRPr="000C2C54">
        <w:rPr>
          <w:lang w:val="es-SV"/>
        </w:rPr>
        <w:t>Sin embargo, ambas materias registran casos aislados con un rendimiento sobresaliente que llega hasta el valor 4 o incluso lo supera ligeramente</w:t>
      </w:r>
      <w:r>
        <w:rPr>
          <w:lang w:val="es-SV"/>
        </w:rPr>
        <w:t>.</w:t>
      </w:r>
    </w:p>
    <w:p w14:paraId="78A8F317" w14:textId="69BACFF9" w:rsidR="000C2C54" w:rsidRDefault="00000000" w:rsidP="000C2C54">
      <w:pPr>
        <w:jc w:val="both"/>
        <w:rPr>
          <w:lang w:val="es-SV"/>
        </w:rPr>
      </w:pPr>
      <w:r>
        <w:rPr>
          <w:noProof/>
        </w:rPr>
        <w:drawing>
          <wp:inline distT="0" distB="0" distL="0" distR="0" wp14:anchorId="0EF0725A" wp14:editId="395FA2F0">
            <wp:extent cx="5486400" cy="27119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86400" cy="2711909"/>
                    </a:xfrm>
                    <a:prstGeom prst="rect">
                      <a:avLst/>
                    </a:prstGeom>
                  </pic:spPr>
                </pic:pic>
              </a:graphicData>
            </a:graphic>
          </wp:inline>
        </w:drawing>
      </w:r>
    </w:p>
    <w:p w14:paraId="22D60795" w14:textId="680B9770" w:rsidR="0076118C" w:rsidRPr="000C2C54" w:rsidRDefault="0076118C" w:rsidP="000C2C54">
      <w:pPr>
        <w:jc w:val="both"/>
        <w:rPr>
          <w:lang w:val="es-SV"/>
        </w:rPr>
      </w:pPr>
      <w:r>
        <w:rPr>
          <w:noProof/>
        </w:rPr>
        <w:drawing>
          <wp:inline distT="0" distB="0" distL="0" distR="0" wp14:anchorId="1FBD8120" wp14:editId="440F6F82">
            <wp:extent cx="5485752" cy="2396359"/>
            <wp:effectExtent l="0" t="0" r="127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8"/>
                    <a:srcRect b="50049"/>
                    <a:stretch>
                      <a:fillRect/>
                    </a:stretch>
                  </pic:blipFill>
                  <pic:spPr bwMode="auto">
                    <a:xfrm>
                      <a:off x="0" y="0"/>
                      <a:ext cx="5486400" cy="2396642"/>
                    </a:xfrm>
                    <a:prstGeom prst="rect">
                      <a:avLst/>
                    </a:prstGeom>
                    <a:ln>
                      <a:noFill/>
                    </a:ln>
                    <a:extLst>
                      <a:ext uri="{53640926-AAD7-44D8-BBD7-CCE9431645EC}">
                        <a14:shadowObscured xmlns:a14="http://schemas.microsoft.com/office/drawing/2010/main"/>
                      </a:ext>
                    </a:extLst>
                  </pic:spPr>
                </pic:pic>
              </a:graphicData>
            </a:graphic>
          </wp:inline>
        </w:drawing>
      </w:r>
    </w:p>
    <w:p w14:paraId="20450B90" w14:textId="7198EDC2" w:rsidR="00B454D6" w:rsidRDefault="0076118C">
      <w:r>
        <w:rPr>
          <w:noProof/>
        </w:rPr>
        <w:lastRenderedPageBreak/>
        <w:drawing>
          <wp:inline distT="0" distB="0" distL="0" distR="0" wp14:anchorId="0881D90C" wp14:editId="291C4454">
            <wp:extent cx="5486400" cy="2432597"/>
            <wp:effectExtent l="0" t="0" r="0" b="6350"/>
            <wp:docPr id="1934429591" name="Picture 193442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8"/>
                    <a:srcRect t="49294"/>
                    <a:stretch>
                      <a:fillRect/>
                    </a:stretch>
                  </pic:blipFill>
                  <pic:spPr bwMode="auto">
                    <a:xfrm>
                      <a:off x="0" y="0"/>
                      <a:ext cx="5486400" cy="2432597"/>
                    </a:xfrm>
                    <a:prstGeom prst="rect">
                      <a:avLst/>
                    </a:prstGeom>
                    <a:ln>
                      <a:noFill/>
                    </a:ln>
                    <a:extLst>
                      <a:ext uri="{53640926-AAD7-44D8-BBD7-CCE9431645EC}">
                        <a14:shadowObscured xmlns:a14="http://schemas.microsoft.com/office/drawing/2010/main"/>
                      </a:ext>
                    </a:extLst>
                  </pic:spPr>
                </pic:pic>
              </a:graphicData>
            </a:graphic>
          </wp:inline>
        </w:drawing>
      </w:r>
    </w:p>
    <w:p w14:paraId="13D96510" w14:textId="77777777" w:rsidR="00B454D6" w:rsidRDefault="00000000">
      <w:r>
        <w:br w:type="page"/>
      </w:r>
    </w:p>
    <w:p w14:paraId="1606D0CF" w14:textId="77777777" w:rsidR="00B454D6" w:rsidRPr="00121AD6" w:rsidRDefault="00000000">
      <w:pPr>
        <w:pStyle w:val="Heading1"/>
        <w:rPr>
          <w:lang w:val="es-SV"/>
        </w:rPr>
      </w:pPr>
      <w:r w:rsidRPr="00121AD6">
        <w:rPr>
          <w:lang w:val="es-SV"/>
        </w:rPr>
        <w:lastRenderedPageBreak/>
        <w:t>INFORME DEL GRADO 9</w:t>
      </w:r>
    </w:p>
    <w:p w14:paraId="1E855F4E" w14:textId="77777777" w:rsidR="00B454D6" w:rsidRPr="00121AD6" w:rsidRDefault="00000000">
      <w:pPr>
        <w:rPr>
          <w:lang w:val="es-SV"/>
        </w:rPr>
      </w:pPr>
      <w:r w:rsidRPr="00121AD6">
        <w:rPr>
          <w:lang w:val="es-SV"/>
        </w:rPr>
        <w:t>TASA DE COMPLETITUD DEL GRADO:</w:t>
      </w:r>
      <w:r w:rsidRPr="00121AD6">
        <w:rPr>
          <w:lang w:val="es-SV"/>
        </w:rPr>
        <w:br/>
        <w:t>LENGUA: Registrados: 13,050 | 100% Completos: 12,929 (99.1%)</w:t>
      </w:r>
      <w:r w:rsidRPr="00121AD6">
        <w:rPr>
          <w:lang w:val="es-SV"/>
        </w:rPr>
        <w:br/>
        <w:t>MATEMÁTICA: Registrados: 13,179 | 100% Completos: 12,929 (98.1%)</w:t>
      </w:r>
    </w:p>
    <w:p w14:paraId="7DA5FF76" w14:textId="77777777" w:rsidR="00B454D6" w:rsidRDefault="00000000">
      <w:pPr>
        <w:pStyle w:val="Heading2"/>
      </w:pPr>
      <w:proofErr w:type="spellStart"/>
      <w:r>
        <w:t>Estadísticas</w:t>
      </w:r>
      <w:proofErr w:type="spellEnd"/>
      <w:r>
        <w:t xml:space="preserve"> </w:t>
      </w:r>
      <w:proofErr w:type="spellStart"/>
      <w:r>
        <w:t>Descriptivas</w:t>
      </w:r>
      <w:proofErr w:type="spellEnd"/>
      <w:r>
        <w:t xml:space="preserve"> (</w:t>
      </w:r>
      <w:proofErr w:type="spellStart"/>
      <w:r>
        <w:t>Alumnos</w:t>
      </w:r>
      <w:proofErr w:type="spellEnd"/>
      <w:r>
        <w:t xml:space="preserve"> 100%)</w:t>
      </w:r>
    </w:p>
    <w:p w14:paraId="5D87DA48" w14:textId="59746854" w:rsidR="00B22717" w:rsidRPr="00B22717" w:rsidRDefault="00B22717" w:rsidP="00B22717">
      <w:pPr>
        <w:jc w:val="both"/>
        <w:rPr>
          <w:lang w:val="es-SV"/>
        </w:rPr>
      </w:pPr>
      <w:r w:rsidRPr="0076118C">
        <w:rPr>
          <w:lang w:val="es-SV"/>
        </w:rPr>
        <w:t>En esta evaluación, que cuenta con una muestra idéntica de 12,929 alumnos por materia, se nota un mejor desempeño general en Lengua, donde tanto el promedio (14.11) como la mediana (13.0) son claramente más altos que los de Matemática. Aunque ambas asignaturas muestran una variación de resultados similar, los puntajes en Matemática están un poco más repartidos (DS = 6.81). A pesar de que el rango de notas llega hasta los 30.0 puntos, la simetría positiva señala que la gran mayoría de los estudiantes se concentra en los niveles bajos y medios, una tendencia que es todavía más marcada en Matemática. Finalmente, los valores de curtosis indican que los datos no están tan a</w:t>
      </w:r>
      <w:r>
        <w:rPr>
          <w:lang w:val="es-SV"/>
        </w:rPr>
        <w:t>cumulados</w:t>
      </w:r>
      <w:r w:rsidRPr="0076118C">
        <w:rPr>
          <w:lang w:val="es-SV"/>
        </w:rPr>
        <w:t xml:space="preserve"> en un solo punto, sino que los alumnos se distribuyen de forma más amplia a lo largo de toda la escala de notas.</w:t>
      </w:r>
    </w:p>
    <w:tbl>
      <w:tblPr>
        <w:tblStyle w:val="TableGrid"/>
        <w:tblW w:w="0" w:type="auto"/>
        <w:tblLook w:val="04A0" w:firstRow="1" w:lastRow="0" w:firstColumn="1" w:lastColumn="0" w:noHBand="0" w:noVBand="1"/>
      </w:tblPr>
      <w:tblGrid>
        <w:gridCol w:w="1216"/>
        <w:gridCol w:w="953"/>
        <w:gridCol w:w="918"/>
        <w:gridCol w:w="1009"/>
        <w:gridCol w:w="873"/>
        <w:gridCol w:w="952"/>
        <w:gridCol w:w="958"/>
        <w:gridCol w:w="1001"/>
        <w:gridCol w:w="976"/>
      </w:tblGrid>
      <w:tr w:rsidR="00B454D6" w14:paraId="0ACA2F48" w14:textId="77777777" w:rsidTr="0076118C">
        <w:tc>
          <w:tcPr>
            <w:tcW w:w="1216" w:type="dxa"/>
          </w:tcPr>
          <w:p w14:paraId="644640AF" w14:textId="77777777" w:rsidR="00B454D6" w:rsidRPr="0076118C" w:rsidRDefault="00000000" w:rsidP="0076118C">
            <w:pPr>
              <w:jc w:val="center"/>
              <w:rPr>
                <w:sz w:val="20"/>
                <w:szCs w:val="20"/>
              </w:rPr>
            </w:pPr>
            <w:r w:rsidRPr="0076118C">
              <w:rPr>
                <w:b/>
                <w:sz w:val="20"/>
                <w:szCs w:val="20"/>
              </w:rPr>
              <w:t>Materia</w:t>
            </w:r>
          </w:p>
        </w:tc>
        <w:tc>
          <w:tcPr>
            <w:tcW w:w="953" w:type="dxa"/>
          </w:tcPr>
          <w:p w14:paraId="762C6C49" w14:textId="77777777" w:rsidR="00B454D6" w:rsidRPr="0076118C" w:rsidRDefault="00000000" w:rsidP="0076118C">
            <w:pPr>
              <w:jc w:val="center"/>
              <w:rPr>
                <w:sz w:val="20"/>
                <w:szCs w:val="20"/>
              </w:rPr>
            </w:pPr>
            <w:r w:rsidRPr="0076118C">
              <w:rPr>
                <w:b/>
                <w:sz w:val="20"/>
                <w:szCs w:val="20"/>
              </w:rPr>
              <w:t>N (100%)</w:t>
            </w:r>
          </w:p>
        </w:tc>
        <w:tc>
          <w:tcPr>
            <w:tcW w:w="918" w:type="dxa"/>
          </w:tcPr>
          <w:p w14:paraId="2143303F" w14:textId="77777777" w:rsidR="00B454D6" w:rsidRPr="0076118C" w:rsidRDefault="00000000" w:rsidP="0076118C">
            <w:pPr>
              <w:jc w:val="center"/>
              <w:rPr>
                <w:sz w:val="20"/>
                <w:szCs w:val="20"/>
              </w:rPr>
            </w:pPr>
            <w:r w:rsidRPr="0076118C">
              <w:rPr>
                <w:b/>
                <w:sz w:val="20"/>
                <w:szCs w:val="20"/>
              </w:rPr>
              <w:t>Media</w:t>
            </w:r>
          </w:p>
        </w:tc>
        <w:tc>
          <w:tcPr>
            <w:tcW w:w="1009" w:type="dxa"/>
          </w:tcPr>
          <w:p w14:paraId="299EA0F4" w14:textId="77777777" w:rsidR="00B454D6" w:rsidRPr="0076118C" w:rsidRDefault="00000000" w:rsidP="0076118C">
            <w:pPr>
              <w:jc w:val="center"/>
              <w:rPr>
                <w:sz w:val="20"/>
                <w:szCs w:val="20"/>
              </w:rPr>
            </w:pPr>
            <w:r w:rsidRPr="0076118C">
              <w:rPr>
                <w:b/>
                <w:sz w:val="20"/>
                <w:szCs w:val="20"/>
              </w:rPr>
              <w:t>Mediana</w:t>
            </w:r>
          </w:p>
        </w:tc>
        <w:tc>
          <w:tcPr>
            <w:tcW w:w="873" w:type="dxa"/>
          </w:tcPr>
          <w:p w14:paraId="45916FBB" w14:textId="77777777" w:rsidR="00B454D6" w:rsidRPr="0076118C" w:rsidRDefault="00000000" w:rsidP="0076118C">
            <w:pPr>
              <w:jc w:val="center"/>
              <w:rPr>
                <w:sz w:val="20"/>
                <w:szCs w:val="20"/>
              </w:rPr>
            </w:pPr>
            <w:r w:rsidRPr="0076118C">
              <w:rPr>
                <w:b/>
                <w:sz w:val="20"/>
                <w:szCs w:val="20"/>
              </w:rPr>
              <w:t>DS</w:t>
            </w:r>
          </w:p>
        </w:tc>
        <w:tc>
          <w:tcPr>
            <w:tcW w:w="952" w:type="dxa"/>
          </w:tcPr>
          <w:p w14:paraId="77783086" w14:textId="77777777" w:rsidR="00B454D6" w:rsidRPr="0076118C" w:rsidRDefault="00000000" w:rsidP="0076118C">
            <w:pPr>
              <w:jc w:val="center"/>
              <w:rPr>
                <w:sz w:val="20"/>
                <w:szCs w:val="20"/>
              </w:rPr>
            </w:pPr>
            <w:r w:rsidRPr="0076118C">
              <w:rPr>
                <w:b/>
                <w:sz w:val="20"/>
                <w:szCs w:val="20"/>
              </w:rPr>
              <w:t>Mínimo</w:t>
            </w:r>
          </w:p>
        </w:tc>
        <w:tc>
          <w:tcPr>
            <w:tcW w:w="958" w:type="dxa"/>
          </w:tcPr>
          <w:p w14:paraId="58EA6B7B" w14:textId="77777777" w:rsidR="00B454D6" w:rsidRPr="0076118C" w:rsidRDefault="00000000" w:rsidP="0076118C">
            <w:pPr>
              <w:jc w:val="center"/>
              <w:rPr>
                <w:sz w:val="20"/>
                <w:szCs w:val="20"/>
              </w:rPr>
            </w:pPr>
            <w:r w:rsidRPr="0076118C">
              <w:rPr>
                <w:b/>
                <w:sz w:val="20"/>
                <w:szCs w:val="20"/>
              </w:rPr>
              <w:t>Máximo</w:t>
            </w:r>
          </w:p>
        </w:tc>
        <w:tc>
          <w:tcPr>
            <w:tcW w:w="1001" w:type="dxa"/>
          </w:tcPr>
          <w:p w14:paraId="342A2F9E" w14:textId="77777777" w:rsidR="00B454D6" w:rsidRPr="0076118C" w:rsidRDefault="00000000" w:rsidP="0076118C">
            <w:pPr>
              <w:jc w:val="center"/>
              <w:rPr>
                <w:sz w:val="20"/>
                <w:szCs w:val="20"/>
              </w:rPr>
            </w:pPr>
            <w:r w:rsidRPr="0076118C">
              <w:rPr>
                <w:b/>
                <w:sz w:val="20"/>
                <w:szCs w:val="20"/>
              </w:rPr>
              <w:t>Simetría</w:t>
            </w:r>
          </w:p>
        </w:tc>
        <w:tc>
          <w:tcPr>
            <w:tcW w:w="976" w:type="dxa"/>
          </w:tcPr>
          <w:p w14:paraId="51718362" w14:textId="77777777" w:rsidR="00B454D6" w:rsidRPr="0076118C" w:rsidRDefault="00000000" w:rsidP="0076118C">
            <w:pPr>
              <w:jc w:val="center"/>
              <w:rPr>
                <w:sz w:val="20"/>
                <w:szCs w:val="20"/>
              </w:rPr>
            </w:pPr>
            <w:r w:rsidRPr="0076118C">
              <w:rPr>
                <w:b/>
                <w:sz w:val="20"/>
                <w:szCs w:val="20"/>
              </w:rPr>
              <w:t>Curtosis</w:t>
            </w:r>
          </w:p>
        </w:tc>
      </w:tr>
      <w:tr w:rsidR="00B454D6" w14:paraId="02279346" w14:textId="77777777" w:rsidTr="0076118C">
        <w:tc>
          <w:tcPr>
            <w:tcW w:w="1216" w:type="dxa"/>
          </w:tcPr>
          <w:p w14:paraId="0984871F" w14:textId="77777777" w:rsidR="00B454D6" w:rsidRPr="0076118C" w:rsidRDefault="00000000" w:rsidP="0076118C">
            <w:pPr>
              <w:jc w:val="center"/>
              <w:rPr>
                <w:sz w:val="20"/>
                <w:szCs w:val="20"/>
              </w:rPr>
            </w:pPr>
            <w:r w:rsidRPr="0076118C">
              <w:rPr>
                <w:sz w:val="20"/>
                <w:szCs w:val="20"/>
              </w:rPr>
              <w:t>Lengua</w:t>
            </w:r>
          </w:p>
        </w:tc>
        <w:tc>
          <w:tcPr>
            <w:tcW w:w="953" w:type="dxa"/>
          </w:tcPr>
          <w:p w14:paraId="3C4058F3" w14:textId="77777777" w:rsidR="00B454D6" w:rsidRPr="0076118C" w:rsidRDefault="00000000" w:rsidP="0076118C">
            <w:pPr>
              <w:jc w:val="center"/>
              <w:rPr>
                <w:sz w:val="20"/>
                <w:szCs w:val="20"/>
              </w:rPr>
            </w:pPr>
            <w:r w:rsidRPr="0076118C">
              <w:rPr>
                <w:sz w:val="20"/>
                <w:szCs w:val="20"/>
              </w:rPr>
              <w:t>12,929</w:t>
            </w:r>
          </w:p>
        </w:tc>
        <w:tc>
          <w:tcPr>
            <w:tcW w:w="918" w:type="dxa"/>
          </w:tcPr>
          <w:p w14:paraId="0BA12DF5" w14:textId="77777777" w:rsidR="00B454D6" w:rsidRPr="0076118C" w:rsidRDefault="00000000" w:rsidP="0076118C">
            <w:pPr>
              <w:jc w:val="center"/>
              <w:rPr>
                <w:sz w:val="20"/>
                <w:szCs w:val="20"/>
              </w:rPr>
            </w:pPr>
            <w:r w:rsidRPr="0076118C">
              <w:rPr>
                <w:sz w:val="20"/>
                <w:szCs w:val="20"/>
              </w:rPr>
              <w:t>14.11</w:t>
            </w:r>
          </w:p>
        </w:tc>
        <w:tc>
          <w:tcPr>
            <w:tcW w:w="1009" w:type="dxa"/>
          </w:tcPr>
          <w:p w14:paraId="416CD503" w14:textId="77777777" w:rsidR="00B454D6" w:rsidRPr="0076118C" w:rsidRDefault="00000000" w:rsidP="0076118C">
            <w:pPr>
              <w:jc w:val="center"/>
              <w:rPr>
                <w:sz w:val="20"/>
                <w:szCs w:val="20"/>
              </w:rPr>
            </w:pPr>
            <w:r w:rsidRPr="0076118C">
              <w:rPr>
                <w:sz w:val="20"/>
                <w:szCs w:val="20"/>
              </w:rPr>
              <w:t>13.0</w:t>
            </w:r>
          </w:p>
        </w:tc>
        <w:tc>
          <w:tcPr>
            <w:tcW w:w="873" w:type="dxa"/>
          </w:tcPr>
          <w:p w14:paraId="0734B919" w14:textId="77777777" w:rsidR="00B454D6" w:rsidRPr="0076118C" w:rsidRDefault="00000000" w:rsidP="0076118C">
            <w:pPr>
              <w:jc w:val="center"/>
              <w:rPr>
                <w:sz w:val="20"/>
                <w:szCs w:val="20"/>
              </w:rPr>
            </w:pPr>
            <w:r w:rsidRPr="0076118C">
              <w:rPr>
                <w:sz w:val="20"/>
                <w:szCs w:val="20"/>
              </w:rPr>
              <w:t>6.63</w:t>
            </w:r>
          </w:p>
        </w:tc>
        <w:tc>
          <w:tcPr>
            <w:tcW w:w="952" w:type="dxa"/>
          </w:tcPr>
          <w:p w14:paraId="0CADA1DE" w14:textId="77777777" w:rsidR="00B454D6" w:rsidRPr="0076118C" w:rsidRDefault="00000000" w:rsidP="0076118C">
            <w:pPr>
              <w:jc w:val="center"/>
              <w:rPr>
                <w:sz w:val="20"/>
                <w:szCs w:val="20"/>
              </w:rPr>
            </w:pPr>
            <w:r w:rsidRPr="0076118C">
              <w:rPr>
                <w:sz w:val="20"/>
                <w:szCs w:val="20"/>
              </w:rPr>
              <w:t>0.0</w:t>
            </w:r>
          </w:p>
        </w:tc>
        <w:tc>
          <w:tcPr>
            <w:tcW w:w="958" w:type="dxa"/>
          </w:tcPr>
          <w:p w14:paraId="7C277472" w14:textId="77777777" w:rsidR="00B454D6" w:rsidRPr="0076118C" w:rsidRDefault="00000000" w:rsidP="0076118C">
            <w:pPr>
              <w:jc w:val="center"/>
              <w:rPr>
                <w:sz w:val="20"/>
                <w:szCs w:val="20"/>
              </w:rPr>
            </w:pPr>
            <w:r w:rsidRPr="0076118C">
              <w:rPr>
                <w:sz w:val="20"/>
                <w:szCs w:val="20"/>
              </w:rPr>
              <w:t>30.0</w:t>
            </w:r>
          </w:p>
        </w:tc>
        <w:tc>
          <w:tcPr>
            <w:tcW w:w="1001" w:type="dxa"/>
          </w:tcPr>
          <w:p w14:paraId="10AB3F77" w14:textId="77777777" w:rsidR="00B454D6" w:rsidRPr="0076118C" w:rsidRDefault="00000000" w:rsidP="0076118C">
            <w:pPr>
              <w:jc w:val="center"/>
              <w:rPr>
                <w:sz w:val="20"/>
                <w:szCs w:val="20"/>
              </w:rPr>
            </w:pPr>
            <w:r w:rsidRPr="0076118C">
              <w:rPr>
                <w:sz w:val="20"/>
                <w:szCs w:val="20"/>
              </w:rPr>
              <w:t>0.55</w:t>
            </w:r>
          </w:p>
        </w:tc>
        <w:tc>
          <w:tcPr>
            <w:tcW w:w="976" w:type="dxa"/>
          </w:tcPr>
          <w:p w14:paraId="14AE6A10" w14:textId="77777777" w:rsidR="00B454D6" w:rsidRPr="0076118C" w:rsidRDefault="00000000" w:rsidP="0076118C">
            <w:pPr>
              <w:jc w:val="center"/>
              <w:rPr>
                <w:sz w:val="20"/>
                <w:szCs w:val="20"/>
              </w:rPr>
            </w:pPr>
            <w:r w:rsidRPr="0076118C">
              <w:rPr>
                <w:sz w:val="20"/>
                <w:szCs w:val="20"/>
              </w:rPr>
              <w:t>-0.68</w:t>
            </w:r>
          </w:p>
        </w:tc>
      </w:tr>
      <w:tr w:rsidR="00B454D6" w14:paraId="128F65ED" w14:textId="77777777" w:rsidTr="0076118C">
        <w:tc>
          <w:tcPr>
            <w:tcW w:w="1216" w:type="dxa"/>
          </w:tcPr>
          <w:p w14:paraId="4349A565" w14:textId="77777777" w:rsidR="00B454D6" w:rsidRPr="0076118C" w:rsidRDefault="00000000" w:rsidP="0076118C">
            <w:pPr>
              <w:jc w:val="center"/>
              <w:rPr>
                <w:sz w:val="20"/>
                <w:szCs w:val="20"/>
              </w:rPr>
            </w:pPr>
            <w:r w:rsidRPr="0076118C">
              <w:rPr>
                <w:sz w:val="20"/>
                <w:szCs w:val="20"/>
              </w:rPr>
              <w:t>Matemática</w:t>
            </w:r>
          </w:p>
        </w:tc>
        <w:tc>
          <w:tcPr>
            <w:tcW w:w="953" w:type="dxa"/>
          </w:tcPr>
          <w:p w14:paraId="7B5AD9AC" w14:textId="77777777" w:rsidR="00B454D6" w:rsidRPr="0076118C" w:rsidRDefault="00000000" w:rsidP="0076118C">
            <w:pPr>
              <w:jc w:val="center"/>
              <w:rPr>
                <w:sz w:val="20"/>
                <w:szCs w:val="20"/>
              </w:rPr>
            </w:pPr>
            <w:r w:rsidRPr="0076118C">
              <w:rPr>
                <w:sz w:val="20"/>
                <w:szCs w:val="20"/>
              </w:rPr>
              <w:t>12,929</w:t>
            </w:r>
          </w:p>
        </w:tc>
        <w:tc>
          <w:tcPr>
            <w:tcW w:w="918" w:type="dxa"/>
          </w:tcPr>
          <w:p w14:paraId="675DA55A" w14:textId="77777777" w:rsidR="00B454D6" w:rsidRPr="0076118C" w:rsidRDefault="00000000" w:rsidP="0076118C">
            <w:pPr>
              <w:jc w:val="center"/>
              <w:rPr>
                <w:sz w:val="20"/>
                <w:szCs w:val="20"/>
              </w:rPr>
            </w:pPr>
            <w:r w:rsidRPr="0076118C">
              <w:rPr>
                <w:sz w:val="20"/>
                <w:szCs w:val="20"/>
              </w:rPr>
              <w:t>11.97</w:t>
            </w:r>
          </w:p>
        </w:tc>
        <w:tc>
          <w:tcPr>
            <w:tcW w:w="1009" w:type="dxa"/>
          </w:tcPr>
          <w:p w14:paraId="0E9D4FEE" w14:textId="77777777" w:rsidR="00B454D6" w:rsidRPr="0076118C" w:rsidRDefault="00000000" w:rsidP="0076118C">
            <w:pPr>
              <w:jc w:val="center"/>
              <w:rPr>
                <w:sz w:val="20"/>
                <w:szCs w:val="20"/>
              </w:rPr>
            </w:pPr>
            <w:r w:rsidRPr="0076118C">
              <w:rPr>
                <w:sz w:val="20"/>
                <w:szCs w:val="20"/>
              </w:rPr>
              <w:t>10.0</w:t>
            </w:r>
          </w:p>
        </w:tc>
        <w:tc>
          <w:tcPr>
            <w:tcW w:w="873" w:type="dxa"/>
          </w:tcPr>
          <w:p w14:paraId="441015F5" w14:textId="77777777" w:rsidR="00B454D6" w:rsidRPr="0076118C" w:rsidRDefault="00000000" w:rsidP="0076118C">
            <w:pPr>
              <w:jc w:val="center"/>
              <w:rPr>
                <w:sz w:val="20"/>
                <w:szCs w:val="20"/>
              </w:rPr>
            </w:pPr>
            <w:r w:rsidRPr="0076118C">
              <w:rPr>
                <w:sz w:val="20"/>
                <w:szCs w:val="20"/>
              </w:rPr>
              <w:t>6.81</w:t>
            </w:r>
          </w:p>
        </w:tc>
        <w:tc>
          <w:tcPr>
            <w:tcW w:w="952" w:type="dxa"/>
          </w:tcPr>
          <w:p w14:paraId="38273032" w14:textId="77777777" w:rsidR="00B454D6" w:rsidRPr="0076118C" w:rsidRDefault="00000000" w:rsidP="0076118C">
            <w:pPr>
              <w:jc w:val="center"/>
              <w:rPr>
                <w:sz w:val="20"/>
                <w:szCs w:val="20"/>
              </w:rPr>
            </w:pPr>
            <w:r w:rsidRPr="0076118C">
              <w:rPr>
                <w:sz w:val="20"/>
                <w:szCs w:val="20"/>
              </w:rPr>
              <w:t>0.0</w:t>
            </w:r>
          </w:p>
        </w:tc>
        <w:tc>
          <w:tcPr>
            <w:tcW w:w="958" w:type="dxa"/>
          </w:tcPr>
          <w:p w14:paraId="5270BFFC" w14:textId="77777777" w:rsidR="00B454D6" w:rsidRPr="0076118C" w:rsidRDefault="00000000" w:rsidP="0076118C">
            <w:pPr>
              <w:jc w:val="center"/>
              <w:rPr>
                <w:sz w:val="20"/>
                <w:szCs w:val="20"/>
              </w:rPr>
            </w:pPr>
            <w:r w:rsidRPr="0076118C">
              <w:rPr>
                <w:sz w:val="20"/>
                <w:szCs w:val="20"/>
              </w:rPr>
              <w:t>30.0</w:t>
            </w:r>
          </w:p>
        </w:tc>
        <w:tc>
          <w:tcPr>
            <w:tcW w:w="1001" w:type="dxa"/>
          </w:tcPr>
          <w:p w14:paraId="4A820DDF" w14:textId="77777777" w:rsidR="00B454D6" w:rsidRPr="0076118C" w:rsidRDefault="00000000" w:rsidP="0076118C">
            <w:pPr>
              <w:jc w:val="center"/>
              <w:rPr>
                <w:sz w:val="20"/>
                <w:szCs w:val="20"/>
              </w:rPr>
            </w:pPr>
            <w:r w:rsidRPr="0076118C">
              <w:rPr>
                <w:sz w:val="20"/>
                <w:szCs w:val="20"/>
              </w:rPr>
              <w:t>0.92</w:t>
            </w:r>
          </w:p>
        </w:tc>
        <w:tc>
          <w:tcPr>
            <w:tcW w:w="976" w:type="dxa"/>
          </w:tcPr>
          <w:p w14:paraId="7A5B105B" w14:textId="77777777" w:rsidR="00B454D6" w:rsidRPr="0076118C" w:rsidRDefault="00000000" w:rsidP="0076118C">
            <w:pPr>
              <w:jc w:val="center"/>
              <w:rPr>
                <w:sz w:val="20"/>
                <w:szCs w:val="20"/>
              </w:rPr>
            </w:pPr>
            <w:r w:rsidRPr="0076118C">
              <w:rPr>
                <w:sz w:val="20"/>
                <w:szCs w:val="20"/>
              </w:rPr>
              <w:t>-0.2</w:t>
            </w:r>
          </w:p>
        </w:tc>
      </w:tr>
    </w:tbl>
    <w:p w14:paraId="7452A4C8" w14:textId="77777777" w:rsidR="00773A5B" w:rsidRDefault="00773A5B" w:rsidP="00773A5B">
      <w:pPr>
        <w:jc w:val="both"/>
        <w:rPr>
          <w:lang w:val="es-SV"/>
        </w:rPr>
      </w:pPr>
    </w:p>
    <w:p w14:paraId="7198C2CF" w14:textId="2C09627B" w:rsidR="00B454D6" w:rsidRDefault="00000000">
      <w:pPr>
        <w:pStyle w:val="Heading2"/>
      </w:pPr>
      <w:proofErr w:type="spellStart"/>
      <w:r>
        <w:t>Distribución</w:t>
      </w:r>
      <w:proofErr w:type="spellEnd"/>
      <w:r>
        <w:t xml:space="preserve"> </w:t>
      </w:r>
      <w:proofErr w:type="spellStart"/>
      <w:r>
        <w:t>por</w:t>
      </w:r>
      <w:proofErr w:type="spellEnd"/>
      <w:r>
        <w:t xml:space="preserve"> Quintiles</w:t>
      </w:r>
    </w:p>
    <w:p w14:paraId="4A1023FA" w14:textId="1FF29C8A" w:rsidR="00B22717" w:rsidRPr="00B22717" w:rsidRDefault="00B22717" w:rsidP="00B22717">
      <w:pPr>
        <w:jc w:val="both"/>
        <w:rPr>
          <w:lang w:val="es-SV"/>
        </w:rPr>
      </w:pPr>
      <w:r w:rsidRPr="002608E1">
        <w:rPr>
          <w:lang w:val="es-SV"/>
        </w:rPr>
        <w:t>Esta tabla de quintiles muestra que el rendimiento en Lengua es superior en todos los niveles, ya que sus resultados están desplazados hacia puntajes más elevados que los de Matemática. Este desplazamiento significa que toda la escala de notas de Lengua es más alta: por ejemplo, el primer grupo llega hasta los 8.0 puntos, mientras que en Matemática ese mismo grupo se queda en 6.0. Esta tendencia se mantiene hasta el nivel de mayor rendimiento, donde se necesitan al menos 21.0 puntos en Lengua para destacar, frente a los 18.0 exigidos en Matemática. En definitiva, el hecho de que los datos se desplacen indica que los alumnos rinden mejor en Lengua de forma generalizada, moviendo toda la distribución hacia el extremo de mayor éxito.</w:t>
      </w:r>
    </w:p>
    <w:tbl>
      <w:tblPr>
        <w:tblStyle w:val="TableGrid"/>
        <w:tblW w:w="0" w:type="auto"/>
        <w:tblLook w:val="04A0" w:firstRow="1" w:lastRow="0" w:firstColumn="1" w:lastColumn="0" w:noHBand="0" w:noVBand="1"/>
      </w:tblPr>
      <w:tblGrid>
        <w:gridCol w:w="2160"/>
        <w:gridCol w:w="2160"/>
        <w:gridCol w:w="2160"/>
        <w:gridCol w:w="2160"/>
      </w:tblGrid>
      <w:tr w:rsidR="00B454D6" w14:paraId="4E412305" w14:textId="77777777" w:rsidTr="0076118C">
        <w:tc>
          <w:tcPr>
            <w:tcW w:w="2160" w:type="dxa"/>
            <w:vAlign w:val="center"/>
          </w:tcPr>
          <w:p w14:paraId="0C7679B6" w14:textId="77777777" w:rsidR="00B454D6" w:rsidRDefault="00000000" w:rsidP="0076118C">
            <w:pPr>
              <w:jc w:val="center"/>
            </w:pPr>
            <w:r>
              <w:rPr>
                <w:b/>
              </w:rPr>
              <w:t>Materia</w:t>
            </w:r>
          </w:p>
        </w:tc>
        <w:tc>
          <w:tcPr>
            <w:tcW w:w="2160" w:type="dxa"/>
            <w:vAlign w:val="center"/>
          </w:tcPr>
          <w:p w14:paraId="3827EDFF" w14:textId="77777777" w:rsidR="00B454D6" w:rsidRDefault="00000000" w:rsidP="0076118C">
            <w:pPr>
              <w:jc w:val="center"/>
            </w:pPr>
            <w:r>
              <w:rPr>
                <w:b/>
              </w:rPr>
              <w:t>Quintil</w:t>
            </w:r>
          </w:p>
        </w:tc>
        <w:tc>
          <w:tcPr>
            <w:tcW w:w="2160" w:type="dxa"/>
            <w:vAlign w:val="center"/>
          </w:tcPr>
          <w:p w14:paraId="6EE20FEC" w14:textId="77777777" w:rsidR="00B454D6" w:rsidRDefault="00000000" w:rsidP="0076118C">
            <w:pPr>
              <w:jc w:val="center"/>
            </w:pPr>
            <w:r>
              <w:rPr>
                <w:b/>
              </w:rPr>
              <w:t>Rango</w:t>
            </w:r>
          </w:p>
        </w:tc>
        <w:tc>
          <w:tcPr>
            <w:tcW w:w="2160" w:type="dxa"/>
            <w:vAlign w:val="center"/>
          </w:tcPr>
          <w:p w14:paraId="7189CB17" w14:textId="77777777" w:rsidR="00B454D6" w:rsidRDefault="00000000" w:rsidP="0076118C">
            <w:pPr>
              <w:jc w:val="center"/>
            </w:pPr>
            <w:r>
              <w:rPr>
                <w:b/>
              </w:rPr>
              <w:t>Número Estudiantes</w:t>
            </w:r>
          </w:p>
        </w:tc>
      </w:tr>
      <w:tr w:rsidR="00B454D6" w14:paraId="576FFDE9" w14:textId="77777777">
        <w:tc>
          <w:tcPr>
            <w:tcW w:w="2160" w:type="dxa"/>
          </w:tcPr>
          <w:p w14:paraId="33E965C9" w14:textId="77777777" w:rsidR="00B454D6" w:rsidRDefault="00000000" w:rsidP="0076118C">
            <w:pPr>
              <w:jc w:val="center"/>
            </w:pPr>
            <w:r>
              <w:t>Lengua</w:t>
            </w:r>
          </w:p>
        </w:tc>
        <w:tc>
          <w:tcPr>
            <w:tcW w:w="2160" w:type="dxa"/>
          </w:tcPr>
          <w:p w14:paraId="1BF2AA3C" w14:textId="77777777" w:rsidR="00B454D6" w:rsidRDefault="00000000" w:rsidP="0076118C">
            <w:pPr>
              <w:jc w:val="center"/>
            </w:pPr>
            <w:r>
              <w:t>1</w:t>
            </w:r>
          </w:p>
        </w:tc>
        <w:tc>
          <w:tcPr>
            <w:tcW w:w="2160" w:type="dxa"/>
          </w:tcPr>
          <w:p w14:paraId="47798DF2" w14:textId="77777777" w:rsidR="00B454D6" w:rsidRDefault="00000000" w:rsidP="0076118C">
            <w:pPr>
              <w:jc w:val="center"/>
            </w:pPr>
            <w:r>
              <w:rPr>
                <w:b/>
              </w:rPr>
              <w:t>0.0 - 8.0</w:t>
            </w:r>
          </w:p>
        </w:tc>
        <w:tc>
          <w:tcPr>
            <w:tcW w:w="2160" w:type="dxa"/>
          </w:tcPr>
          <w:p w14:paraId="1D476810" w14:textId="77777777" w:rsidR="00B454D6" w:rsidRDefault="00000000" w:rsidP="0076118C">
            <w:pPr>
              <w:jc w:val="center"/>
            </w:pPr>
            <w:r>
              <w:t>2,586</w:t>
            </w:r>
          </w:p>
        </w:tc>
      </w:tr>
      <w:tr w:rsidR="00B454D6" w14:paraId="5A8C1EAA" w14:textId="77777777">
        <w:tc>
          <w:tcPr>
            <w:tcW w:w="2160" w:type="dxa"/>
          </w:tcPr>
          <w:p w14:paraId="7E6CB426" w14:textId="77777777" w:rsidR="00B454D6" w:rsidRDefault="00000000" w:rsidP="0076118C">
            <w:pPr>
              <w:jc w:val="center"/>
            </w:pPr>
            <w:r>
              <w:t>Lengua</w:t>
            </w:r>
          </w:p>
        </w:tc>
        <w:tc>
          <w:tcPr>
            <w:tcW w:w="2160" w:type="dxa"/>
          </w:tcPr>
          <w:p w14:paraId="2B481436" w14:textId="77777777" w:rsidR="00B454D6" w:rsidRDefault="00000000" w:rsidP="0076118C">
            <w:pPr>
              <w:jc w:val="center"/>
            </w:pPr>
            <w:r>
              <w:t>2</w:t>
            </w:r>
          </w:p>
        </w:tc>
        <w:tc>
          <w:tcPr>
            <w:tcW w:w="2160" w:type="dxa"/>
          </w:tcPr>
          <w:p w14:paraId="073C1F95" w14:textId="77777777" w:rsidR="00B454D6" w:rsidRDefault="00000000" w:rsidP="0076118C">
            <w:pPr>
              <w:jc w:val="center"/>
            </w:pPr>
            <w:r>
              <w:rPr>
                <w:b/>
              </w:rPr>
              <w:t>8.0 - 11.0</w:t>
            </w:r>
          </w:p>
        </w:tc>
        <w:tc>
          <w:tcPr>
            <w:tcW w:w="2160" w:type="dxa"/>
          </w:tcPr>
          <w:p w14:paraId="289440F1" w14:textId="77777777" w:rsidR="00B454D6" w:rsidRDefault="00000000" w:rsidP="0076118C">
            <w:pPr>
              <w:jc w:val="center"/>
            </w:pPr>
            <w:r>
              <w:t>2,586</w:t>
            </w:r>
          </w:p>
        </w:tc>
      </w:tr>
      <w:tr w:rsidR="00B454D6" w14:paraId="5FFE6D75" w14:textId="77777777">
        <w:tc>
          <w:tcPr>
            <w:tcW w:w="2160" w:type="dxa"/>
          </w:tcPr>
          <w:p w14:paraId="4C8133AD" w14:textId="77777777" w:rsidR="00B454D6" w:rsidRDefault="00000000" w:rsidP="0076118C">
            <w:pPr>
              <w:jc w:val="center"/>
            </w:pPr>
            <w:r>
              <w:t>Lengua</w:t>
            </w:r>
          </w:p>
        </w:tc>
        <w:tc>
          <w:tcPr>
            <w:tcW w:w="2160" w:type="dxa"/>
          </w:tcPr>
          <w:p w14:paraId="13A85E79" w14:textId="77777777" w:rsidR="00B454D6" w:rsidRDefault="00000000" w:rsidP="0076118C">
            <w:pPr>
              <w:jc w:val="center"/>
            </w:pPr>
            <w:r>
              <w:t>3</w:t>
            </w:r>
          </w:p>
        </w:tc>
        <w:tc>
          <w:tcPr>
            <w:tcW w:w="2160" w:type="dxa"/>
          </w:tcPr>
          <w:p w14:paraId="3D3D0DA4" w14:textId="77777777" w:rsidR="00B454D6" w:rsidRDefault="00000000" w:rsidP="0076118C">
            <w:pPr>
              <w:jc w:val="center"/>
            </w:pPr>
            <w:r>
              <w:rPr>
                <w:b/>
              </w:rPr>
              <w:t>11.0 - 15.0</w:t>
            </w:r>
          </w:p>
        </w:tc>
        <w:tc>
          <w:tcPr>
            <w:tcW w:w="2160" w:type="dxa"/>
          </w:tcPr>
          <w:p w14:paraId="6A412391" w14:textId="77777777" w:rsidR="00B454D6" w:rsidRDefault="00000000" w:rsidP="0076118C">
            <w:pPr>
              <w:jc w:val="center"/>
            </w:pPr>
            <w:r>
              <w:t>2,585</w:t>
            </w:r>
          </w:p>
        </w:tc>
      </w:tr>
      <w:tr w:rsidR="00B454D6" w14:paraId="6FE94136" w14:textId="77777777">
        <w:tc>
          <w:tcPr>
            <w:tcW w:w="2160" w:type="dxa"/>
          </w:tcPr>
          <w:p w14:paraId="3EB9FE0A" w14:textId="77777777" w:rsidR="00B454D6" w:rsidRDefault="00000000" w:rsidP="0076118C">
            <w:pPr>
              <w:jc w:val="center"/>
            </w:pPr>
            <w:r>
              <w:t>Lengua</w:t>
            </w:r>
          </w:p>
        </w:tc>
        <w:tc>
          <w:tcPr>
            <w:tcW w:w="2160" w:type="dxa"/>
          </w:tcPr>
          <w:p w14:paraId="0053ABFD" w14:textId="77777777" w:rsidR="00B454D6" w:rsidRDefault="00000000" w:rsidP="0076118C">
            <w:pPr>
              <w:jc w:val="center"/>
            </w:pPr>
            <w:r>
              <w:t>4</w:t>
            </w:r>
          </w:p>
        </w:tc>
        <w:tc>
          <w:tcPr>
            <w:tcW w:w="2160" w:type="dxa"/>
          </w:tcPr>
          <w:p w14:paraId="24F9C109" w14:textId="77777777" w:rsidR="00B454D6" w:rsidRDefault="00000000" w:rsidP="0076118C">
            <w:pPr>
              <w:jc w:val="center"/>
            </w:pPr>
            <w:r>
              <w:rPr>
                <w:b/>
              </w:rPr>
              <w:t>15.0 - 21.0</w:t>
            </w:r>
          </w:p>
        </w:tc>
        <w:tc>
          <w:tcPr>
            <w:tcW w:w="2160" w:type="dxa"/>
          </w:tcPr>
          <w:p w14:paraId="1C6F2B9F" w14:textId="77777777" w:rsidR="00B454D6" w:rsidRDefault="00000000" w:rsidP="0076118C">
            <w:pPr>
              <w:jc w:val="center"/>
            </w:pPr>
            <w:r>
              <w:t>2,586</w:t>
            </w:r>
          </w:p>
        </w:tc>
      </w:tr>
      <w:tr w:rsidR="00B454D6" w14:paraId="0125DE35" w14:textId="77777777">
        <w:tc>
          <w:tcPr>
            <w:tcW w:w="2160" w:type="dxa"/>
          </w:tcPr>
          <w:p w14:paraId="62779546" w14:textId="77777777" w:rsidR="00B454D6" w:rsidRDefault="00000000" w:rsidP="0076118C">
            <w:pPr>
              <w:jc w:val="center"/>
            </w:pPr>
            <w:r>
              <w:t>Lengua</w:t>
            </w:r>
          </w:p>
        </w:tc>
        <w:tc>
          <w:tcPr>
            <w:tcW w:w="2160" w:type="dxa"/>
          </w:tcPr>
          <w:p w14:paraId="20A6848F" w14:textId="77777777" w:rsidR="00B454D6" w:rsidRDefault="00000000" w:rsidP="0076118C">
            <w:pPr>
              <w:jc w:val="center"/>
            </w:pPr>
            <w:r>
              <w:t>5</w:t>
            </w:r>
          </w:p>
        </w:tc>
        <w:tc>
          <w:tcPr>
            <w:tcW w:w="2160" w:type="dxa"/>
          </w:tcPr>
          <w:p w14:paraId="2F382B88" w14:textId="77777777" w:rsidR="00B454D6" w:rsidRDefault="00000000" w:rsidP="0076118C">
            <w:pPr>
              <w:jc w:val="center"/>
            </w:pPr>
            <w:r>
              <w:rPr>
                <w:b/>
              </w:rPr>
              <w:t>21.0 - 30.0</w:t>
            </w:r>
          </w:p>
        </w:tc>
        <w:tc>
          <w:tcPr>
            <w:tcW w:w="2160" w:type="dxa"/>
          </w:tcPr>
          <w:p w14:paraId="18EAC21F" w14:textId="77777777" w:rsidR="00B454D6" w:rsidRDefault="00000000" w:rsidP="0076118C">
            <w:pPr>
              <w:jc w:val="center"/>
            </w:pPr>
            <w:r>
              <w:t>2,586</w:t>
            </w:r>
          </w:p>
        </w:tc>
      </w:tr>
      <w:tr w:rsidR="00B454D6" w14:paraId="51F3A4C2" w14:textId="77777777">
        <w:tc>
          <w:tcPr>
            <w:tcW w:w="2160" w:type="dxa"/>
          </w:tcPr>
          <w:p w14:paraId="24CA3A8C" w14:textId="77777777" w:rsidR="00B454D6" w:rsidRDefault="00000000" w:rsidP="0076118C">
            <w:pPr>
              <w:jc w:val="center"/>
            </w:pPr>
            <w:r>
              <w:t>Matemática</w:t>
            </w:r>
          </w:p>
        </w:tc>
        <w:tc>
          <w:tcPr>
            <w:tcW w:w="2160" w:type="dxa"/>
          </w:tcPr>
          <w:p w14:paraId="7D34D58A" w14:textId="77777777" w:rsidR="00B454D6" w:rsidRDefault="00000000" w:rsidP="0076118C">
            <w:pPr>
              <w:jc w:val="center"/>
            </w:pPr>
            <w:r>
              <w:t>1</w:t>
            </w:r>
          </w:p>
        </w:tc>
        <w:tc>
          <w:tcPr>
            <w:tcW w:w="2160" w:type="dxa"/>
          </w:tcPr>
          <w:p w14:paraId="6EF0FBD0" w14:textId="77777777" w:rsidR="00B454D6" w:rsidRDefault="00000000" w:rsidP="0076118C">
            <w:pPr>
              <w:jc w:val="center"/>
            </w:pPr>
            <w:r>
              <w:rPr>
                <w:b/>
              </w:rPr>
              <w:t>0.0 - 6.0</w:t>
            </w:r>
          </w:p>
        </w:tc>
        <w:tc>
          <w:tcPr>
            <w:tcW w:w="2160" w:type="dxa"/>
          </w:tcPr>
          <w:p w14:paraId="2DF959B8" w14:textId="77777777" w:rsidR="00B454D6" w:rsidRDefault="00000000" w:rsidP="0076118C">
            <w:pPr>
              <w:jc w:val="center"/>
            </w:pPr>
            <w:r>
              <w:t>2,586</w:t>
            </w:r>
          </w:p>
        </w:tc>
      </w:tr>
      <w:tr w:rsidR="00B454D6" w14:paraId="2803E622" w14:textId="77777777">
        <w:tc>
          <w:tcPr>
            <w:tcW w:w="2160" w:type="dxa"/>
          </w:tcPr>
          <w:p w14:paraId="0B049A2B" w14:textId="77777777" w:rsidR="00B454D6" w:rsidRDefault="00000000" w:rsidP="0076118C">
            <w:pPr>
              <w:jc w:val="center"/>
            </w:pPr>
            <w:r>
              <w:t>Matemática</w:t>
            </w:r>
          </w:p>
        </w:tc>
        <w:tc>
          <w:tcPr>
            <w:tcW w:w="2160" w:type="dxa"/>
          </w:tcPr>
          <w:p w14:paraId="4A9B287B" w14:textId="77777777" w:rsidR="00B454D6" w:rsidRDefault="00000000" w:rsidP="0076118C">
            <w:pPr>
              <w:jc w:val="center"/>
            </w:pPr>
            <w:r>
              <w:t>2</w:t>
            </w:r>
          </w:p>
        </w:tc>
        <w:tc>
          <w:tcPr>
            <w:tcW w:w="2160" w:type="dxa"/>
          </w:tcPr>
          <w:p w14:paraId="3D6CCDC0" w14:textId="77777777" w:rsidR="00B454D6" w:rsidRDefault="00000000" w:rsidP="0076118C">
            <w:pPr>
              <w:jc w:val="center"/>
            </w:pPr>
            <w:r>
              <w:rPr>
                <w:b/>
              </w:rPr>
              <w:t>6.0 - 9.0</w:t>
            </w:r>
          </w:p>
        </w:tc>
        <w:tc>
          <w:tcPr>
            <w:tcW w:w="2160" w:type="dxa"/>
          </w:tcPr>
          <w:p w14:paraId="121E1B24" w14:textId="77777777" w:rsidR="00B454D6" w:rsidRDefault="00000000" w:rsidP="0076118C">
            <w:pPr>
              <w:jc w:val="center"/>
            </w:pPr>
            <w:r>
              <w:t>2,586</w:t>
            </w:r>
          </w:p>
        </w:tc>
      </w:tr>
      <w:tr w:rsidR="00B454D6" w14:paraId="57F58430" w14:textId="77777777">
        <w:tc>
          <w:tcPr>
            <w:tcW w:w="2160" w:type="dxa"/>
          </w:tcPr>
          <w:p w14:paraId="38A066B7" w14:textId="77777777" w:rsidR="00B454D6" w:rsidRDefault="00000000" w:rsidP="0076118C">
            <w:pPr>
              <w:jc w:val="center"/>
            </w:pPr>
            <w:r>
              <w:t>Matemática</w:t>
            </w:r>
          </w:p>
        </w:tc>
        <w:tc>
          <w:tcPr>
            <w:tcW w:w="2160" w:type="dxa"/>
          </w:tcPr>
          <w:p w14:paraId="7C915571" w14:textId="77777777" w:rsidR="00B454D6" w:rsidRDefault="00000000" w:rsidP="0076118C">
            <w:pPr>
              <w:jc w:val="center"/>
            </w:pPr>
            <w:r>
              <w:t>3</w:t>
            </w:r>
          </w:p>
        </w:tc>
        <w:tc>
          <w:tcPr>
            <w:tcW w:w="2160" w:type="dxa"/>
          </w:tcPr>
          <w:p w14:paraId="6E87BD85" w14:textId="77777777" w:rsidR="00B454D6" w:rsidRDefault="00000000" w:rsidP="0076118C">
            <w:pPr>
              <w:jc w:val="center"/>
            </w:pPr>
            <w:r>
              <w:rPr>
                <w:b/>
              </w:rPr>
              <w:t>9.0 - 11.0</w:t>
            </w:r>
          </w:p>
        </w:tc>
        <w:tc>
          <w:tcPr>
            <w:tcW w:w="2160" w:type="dxa"/>
          </w:tcPr>
          <w:p w14:paraId="687E7FB0" w14:textId="77777777" w:rsidR="00B454D6" w:rsidRDefault="00000000" w:rsidP="0076118C">
            <w:pPr>
              <w:jc w:val="center"/>
            </w:pPr>
            <w:r>
              <w:t>2,585</w:t>
            </w:r>
          </w:p>
        </w:tc>
      </w:tr>
      <w:tr w:rsidR="00B454D6" w14:paraId="55BC423C" w14:textId="77777777">
        <w:tc>
          <w:tcPr>
            <w:tcW w:w="2160" w:type="dxa"/>
          </w:tcPr>
          <w:p w14:paraId="00DD0BF2" w14:textId="77777777" w:rsidR="00B454D6" w:rsidRDefault="00000000" w:rsidP="0076118C">
            <w:pPr>
              <w:jc w:val="center"/>
            </w:pPr>
            <w:r>
              <w:t>Matemática</w:t>
            </w:r>
          </w:p>
        </w:tc>
        <w:tc>
          <w:tcPr>
            <w:tcW w:w="2160" w:type="dxa"/>
          </w:tcPr>
          <w:p w14:paraId="3B1FE29C" w14:textId="77777777" w:rsidR="00B454D6" w:rsidRDefault="00000000" w:rsidP="0076118C">
            <w:pPr>
              <w:jc w:val="center"/>
            </w:pPr>
            <w:r>
              <w:t>4</w:t>
            </w:r>
          </w:p>
        </w:tc>
        <w:tc>
          <w:tcPr>
            <w:tcW w:w="2160" w:type="dxa"/>
          </w:tcPr>
          <w:p w14:paraId="51454E24" w14:textId="77777777" w:rsidR="00B454D6" w:rsidRDefault="00000000" w:rsidP="0076118C">
            <w:pPr>
              <w:jc w:val="center"/>
            </w:pPr>
            <w:r>
              <w:rPr>
                <w:b/>
              </w:rPr>
              <w:t>11.0 - 18.0</w:t>
            </w:r>
          </w:p>
        </w:tc>
        <w:tc>
          <w:tcPr>
            <w:tcW w:w="2160" w:type="dxa"/>
          </w:tcPr>
          <w:p w14:paraId="6AD3ADB7" w14:textId="77777777" w:rsidR="00B454D6" w:rsidRDefault="00000000" w:rsidP="0076118C">
            <w:pPr>
              <w:jc w:val="center"/>
            </w:pPr>
            <w:r>
              <w:t>2,586</w:t>
            </w:r>
          </w:p>
        </w:tc>
      </w:tr>
      <w:tr w:rsidR="00B454D6" w14:paraId="5007CDB0" w14:textId="77777777">
        <w:tc>
          <w:tcPr>
            <w:tcW w:w="2160" w:type="dxa"/>
          </w:tcPr>
          <w:p w14:paraId="3245E245" w14:textId="77777777" w:rsidR="00B454D6" w:rsidRDefault="00000000" w:rsidP="0076118C">
            <w:pPr>
              <w:jc w:val="center"/>
            </w:pPr>
            <w:r>
              <w:t>Matemática</w:t>
            </w:r>
          </w:p>
        </w:tc>
        <w:tc>
          <w:tcPr>
            <w:tcW w:w="2160" w:type="dxa"/>
          </w:tcPr>
          <w:p w14:paraId="3E064F2D" w14:textId="77777777" w:rsidR="00B454D6" w:rsidRDefault="00000000" w:rsidP="0076118C">
            <w:pPr>
              <w:jc w:val="center"/>
            </w:pPr>
            <w:r>
              <w:t>5</w:t>
            </w:r>
          </w:p>
        </w:tc>
        <w:tc>
          <w:tcPr>
            <w:tcW w:w="2160" w:type="dxa"/>
          </w:tcPr>
          <w:p w14:paraId="13185096" w14:textId="77777777" w:rsidR="00B454D6" w:rsidRDefault="00000000" w:rsidP="0076118C">
            <w:pPr>
              <w:jc w:val="center"/>
            </w:pPr>
            <w:r>
              <w:rPr>
                <w:b/>
              </w:rPr>
              <w:t>18.0 - 30.0</w:t>
            </w:r>
          </w:p>
        </w:tc>
        <w:tc>
          <w:tcPr>
            <w:tcW w:w="2160" w:type="dxa"/>
          </w:tcPr>
          <w:p w14:paraId="26D838CD" w14:textId="77777777" w:rsidR="00B454D6" w:rsidRDefault="00000000" w:rsidP="0076118C">
            <w:pPr>
              <w:jc w:val="center"/>
            </w:pPr>
            <w:r>
              <w:t>2,586</w:t>
            </w:r>
          </w:p>
        </w:tc>
      </w:tr>
    </w:tbl>
    <w:p w14:paraId="4576F005" w14:textId="315915AB" w:rsidR="00773A5B" w:rsidRDefault="00B22717" w:rsidP="00B22717">
      <w:pPr>
        <w:jc w:val="both"/>
        <w:rPr>
          <w:lang w:val="es-SV"/>
        </w:rPr>
      </w:pPr>
      <w:r w:rsidRPr="002608E1">
        <w:rPr>
          <w:lang w:val="es-SV"/>
        </w:rPr>
        <w:lastRenderedPageBreak/>
        <w:t>Al observar los histogramas de las escuelas en esta base de datos, se nota que la gran mayoría de las instituciones obtienen resultados cercanos al promedio, representado por el valor 0. En Lengua, los puntajes se distribuyen de forma bastante equilibrada, principalmente en el rango de -2 a 2, mostrando un comportamiento regular sin cambios bruscos. Por otro lado, en Matemática los datos aparecen un poco más repartidos en la parte central, aunque sigue existiendo un fuerte agrupamiento de casos alrededor de la media. Ambas materias registran algunos casos aislados con un rendimiento sobresaliente que supera el puntaje de 3.</w:t>
      </w:r>
    </w:p>
    <w:p w14:paraId="42E96E61" w14:textId="04AE64AE" w:rsidR="002608E1" w:rsidRPr="002608E1" w:rsidRDefault="00000000" w:rsidP="002608E1">
      <w:pPr>
        <w:jc w:val="both"/>
        <w:rPr>
          <w:lang w:val="es-SV"/>
        </w:rPr>
      </w:pPr>
      <w:r>
        <w:rPr>
          <w:noProof/>
        </w:rPr>
        <w:drawing>
          <wp:inline distT="0" distB="0" distL="0" distR="0" wp14:anchorId="49A2462F" wp14:editId="716B4ECA">
            <wp:extent cx="5486400" cy="27119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2711909"/>
                    </a:xfrm>
                    <a:prstGeom prst="rect">
                      <a:avLst/>
                    </a:prstGeom>
                  </pic:spPr>
                </pic:pic>
              </a:graphicData>
            </a:graphic>
          </wp:inline>
        </w:drawing>
      </w:r>
      <w:r w:rsidR="002608E1" w:rsidRPr="002608E1">
        <w:rPr>
          <w:lang w:val="es-SV"/>
        </w:rPr>
        <w:t xml:space="preserve"> </w:t>
      </w:r>
    </w:p>
    <w:p w14:paraId="0973A1B6" w14:textId="77777777" w:rsidR="00B454D6" w:rsidRDefault="00000000">
      <w:r>
        <w:rPr>
          <w:noProof/>
        </w:rPr>
        <w:drawing>
          <wp:inline distT="0" distB="0" distL="0" distR="0" wp14:anchorId="3CBA93CB" wp14:editId="4ADECE4F">
            <wp:extent cx="5485752" cy="2375338"/>
            <wp:effectExtent l="0" t="0" r="127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0"/>
                    <a:srcRect b="50487"/>
                    <a:stretch>
                      <a:fillRect/>
                    </a:stretch>
                  </pic:blipFill>
                  <pic:spPr bwMode="auto">
                    <a:xfrm>
                      <a:off x="0" y="0"/>
                      <a:ext cx="5486400" cy="2375619"/>
                    </a:xfrm>
                    <a:prstGeom prst="rect">
                      <a:avLst/>
                    </a:prstGeom>
                    <a:ln>
                      <a:noFill/>
                    </a:ln>
                    <a:extLst>
                      <a:ext uri="{53640926-AAD7-44D8-BBD7-CCE9431645EC}">
                        <a14:shadowObscured xmlns:a14="http://schemas.microsoft.com/office/drawing/2010/main"/>
                      </a:ext>
                    </a:extLst>
                  </pic:spPr>
                </pic:pic>
              </a:graphicData>
            </a:graphic>
          </wp:inline>
        </w:drawing>
      </w:r>
    </w:p>
    <w:p w14:paraId="340F6B0E" w14:textId="66DA7F9E" w:rsidR="00B454D6" w:rsidRDefault="00000000">
      <w:r>
        <w:br w:type="page"/>
      </w:r>
      <w:r w:rsidR="002608E1">
        <w:rPr>
          <w:noProof/>
        </w:rPr>
        <w:lastRenderedPageBreak/>
        <w:drawing>
          <wp:inline distT="0" distB="0" distL="0" distR="0" wp14:anchorId="675EAB82" wp14:editId="6A088DE4">
            <wp:extent cx="5486400" cy="2422087"/>
            <wp:effectExtent l="0" t="0" r="0" b="0"/>
            <wp:docPr id="1606379673" name="Picture 160637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0"/>
                    <a:srcRect t="49513"/>
                    <a:stretch>
                      <a:fillRect/>
                    </a:stretch>
                  </pic:blipFill>
                  <pic:spPr bwMode="auto">
                    <a:xfrm>
                      <a:off x="0" y="0"/>
                      <a:ext cx="5486400" cy="2422087"/>
                    </a:xfrm>
                    <a:prstGeom prst="rect">
                      <a:avLst/>
                    </a:prstGeom>
                    <a:ln>
                      <a:noFill/>
                    </a:ln>
                    <a:extLst>
                      <a:ext uri="{53640926-AAD7-44D8-BBD7-CCE9431645EC}">
                        <a14:shadowObscured xmlns:a14="http://schemas.microsoft.com/office/drawing/2010/main"/>
                      </a:ext>
                    </a:extLst>
                  </pic:spPr>
                </pic:pic>
              </a:graphicData>
            </a:graphic>
          </wp:inline>
        </w:drawing>
      </w:r>
    </w:p>
    <w:p w14:paraId="276CCB08" w14:textId="77777777" w:rsidR="00B923CF" w:rsidRDefault="00B923CF" w:rsidP="00B923CF">
      <w:pPr>
        <w:rPr>
          <w:lang w:val="es-SV"/>
        </w:rPr>
      </w:pPr>
    </w:p>
    <w:p w14:paraId="3AE40EC8" w14:textId="77777777" w:rsidR="00B923CF" w:rsidRDefault="00B923CF" w:rsidP="00B923CF">
      <w:pPr>
        <w:rPr>
          <w:lang w:val="es-SV"/>
        </w:rPr>
      </w:pPr>
    </w:p>
    <w:p w14:paraId="5387395E" w14:textId="77777777" w:rsidR="00B923CF" w:rsidRDefault="00B923CF" w:rsidP="00B923CF">
      <w:pPr>
        <w:rPr>
          <w:lang w:val="es-SV"/>
        </w:rPr>
      </w:pPr>
    </w:p>
    <w:p w14:paraId="66E6D65D" w14:textId="77777777" w:rsidR="00B923CF" w:rsidRDefault="00B923CF" w:rsidP="00B923CF">
      <w:pPr>
        <w:rPr>
          <w:lang w:val="es-SV"/>
        </w:rPr>
      </w:pPr>
    </w:p>
    <w:p w14:paraId="4F2E3415" w14:textId="77777777" w:rsidR="00B923CF" w:rsidRDefault="00B923CF" w:rsidP="00B923CF">
      <w:pPr>
        <w:rPr>
          <w:lang w:val="es-SV"/>
        </w:rPr>
      </w:pPr>
    </w:p>
    <w:p w14:paraId="26A153C9" w14:textId="77777777" w:rsidR="00B923CF" w:rsidRDefault="00B923CF" w:rsidP="00B923CF">
      <w:pPr>
        <w:rPr>
          <w:lang w:val="es-SV"/>
        </w:rPr>
      </w:pPr>
    </w:p>
    <w:p w14:paraId="6FF3573A" w14:textId="77777777" w:rsidR="00B923CF" w:rsidRDefault="00B923CF" w:rsidP="00B923CF">
      <w:pPr>
        <w:rPr>
          <w:lang w:val="es-SV"/>
        </w:rPr>
      </w:pPr>
    </w:p>
    <w:p w14:paraId="38110108" w14:textId="77777777" w:rsidR="00B923CF" w:rsidRDefault="00B923CF" w:rsidP="00B923CF">
      <w:pPr>
        <w:rPr>
          <w:lang w:val="es-SV"/>
        </w:rPr>
      </w:pPr>
    </w:p>
    <w:p w14:paraId="58A98478" w14:textId="77777777" w:rsidR="00B923CF" w:rsidRDefault="00B923CF" w:rsidP="00B923CF">
      <w:pPr>
        <w:rPr>
          <w:lang w:val="es-SV"/>
        </w:rPr>
      </w:pPr>
    </w:p>
    <w:p w14:paraId="4AAEDFA6" w14:textId="77777777" w:rsidR="00B923CF" w:rsidRDefault="00B923CF" w:rsidP="00B923CF">
      <w:pPr>
        <w:rPr>
          <w:lang w:val="es-SV"/>
        </w:rPr>
      </w:pPr>
    </w:p>
    <w:p w14:paraId="2FF70A41" w14:textId="77777777" w:rsidR="00B923CF" w:rsidRDefault="00B923CF" w:rsidP="00B923CF">
      <w:pPr>
        <w:rPr>
          <w:lang w:val="es-SV"/>
        </w:rPr>
      </w:pPr>
    </w:p>
    <w:p w14:paraId="4AC8CED5" w14:textId="77777777" w:rsidR="00B923CF" w:rsidRDefault="00B923CF" w:rsidP="00B923CF">
      <w:pPr>
        <w:rPr>
          <w:lang w:val="es-SV"/>
        </w:rPr>
      </w:pPr>
    </w:p>
    <w:p w14:paraId="4C9DDF41" w14:textId="77777777" w:rsidR="00B923CF" w:rsidRDefault="00B923CF" w:rsidP="00B923CF">
      <w:pPr>
        <w:rPr>
          <w:lang w:val="es-SV"/>
        </w:rPr>
      </w:pPr>
    </w:p>
    <w:p w14:paraId="61267EE6" w14:textId="77777777" w:rsidR="00B923CF" w:rsidRDefault="00B923CF" w:rsidP="00B923CF">
      <w:pPr>
        <w:rPr>
          <w:lang w:val="es-SV"/>
        </w:rPr>
      </w:pPr>
    </w:p>
    <w:p w14:paraId="3A541888" w14:textId="77777777" w:rsidR="00B923CF" w:rsidRDefault="00B923CF" w:rsidP="00B923CF">
      <w:pPr>
        <w:rPr>
          <w:lang w:val="es-SV"/>
        </w:rPr>
      </w:pPr>
    </w:p>
    <w:p w14:paraId="2B736E8C" w14:textId="77777777" w:rsidR="00B923CF" w:rsidRDefault="00B923CF" w:rsidP="00B923CF">
      <w:pPr>
        <w:rPr>
          <w:lang w:val="es-SV"/>
        </w:rPr>
      </w:pPr>
    </w:p>
    <w:p w14:paraId="4E8ACACE" w14:textId="46C0DD37" w:rsidR="00B454D6" w:rsidRPr="00121AD6" w:rsidRDefault="00000000">
      <w:pPr>
        <w:pStyle w:val="Heading1"/>
        <w:rPr>
          <w:lang w:val="es-SV"/>
        </w:rPr>
      </w:pPr>
      <w:r w:rsidRPr="00121AD6">
        <w:rPr>
          <w:lang w:val="es-SV"/>
        </w:rPr>
        <w:lastRenderedPageBreak/>
        <w:t>INFORME DEL GRADO 10</w:t>
      </w:r>
    </w:p>
    <w:p w14:paraId="3D932F0E" w14:textId="77777777" w:rsidR="00B454D6" w:rsidRPr="00121AD6" w:rsidRDefault="00000000">
      <w:pPr>
        <w:rPr>
          <w:lang w:val="es-SV"/>
        </w:rPr>
      </w:pPr>
      <w:r w:rsidRPr="00121AD6">
        <w:rPr>
          <w:lang w:val="es-SV"/>
        </w:rPr>
        <w:t>TASA DE COMPLETITUD DEL GRADO:</w:t>
      </w:r>
      <w:r w:rsidRPr="00121AD6">
        <w:rPr>
          <w:lang w:val="es-SV"/>
        </w:rPr>
        <w:br/>
        <w:t>LENGUA: Registrados: 11,612 | 100% Completos: 11,462 (98.7%)</w:t>
      </w:r>
      <w:r w:rsidRPr="00121AD6">
        <w:rPr>
          <w:lang w:val="es-SV"/>
        </w:rPr>
        <w:br/>
        <w:t>MATEMÁTICA: Registrados: 11,753 | 100% Completos: 11,559 (98.3%)</w:t>
      </w:r>
    </w:p>
    <w:p w14:paraId="52810D58" w14:textId="77777777" w:rsidR="00B454D6" w:rsidRDefault="00000000">
      <w:pPr>
        <w:pStyle w:val="Heading2"/>
      </w:pPr>
      <w:proofErr w:type="spellStart"/>
      <w:r>
        <w:t>Estadísticas</w:t>
      </w:r>
      <w:proofErr w:type="spellEnd"/>
      <w:r>
        <w:t xml:space="preserve"> </w:t>
      </w:r>
      <w:proofErr w:type="spellStart"/>
      <w:r>
        <w:t>Descriptivas</w:t>
      </w:r>
      <w:proofErr w:type="spellEnd"/>
      <w:r>
        <w:t xml:space="preserve"> (</w:t>
      </w:r>
      <w:proofErr w:type="spellStart"/>
      <w:r>
        <w:t>Alumnos</w:t>
      </w:r>
      <w:proofErr w:type="spellEnd"/>
      <w:r>
        <w:t xml:space="preserve"> 100%)</w:t>
      </w:r>
    </w:p>
    <w:p w14:paraId="35B78AAA" w14:textId="4A375916" w:rsidR="00B22717" w:rsidRPr="00B22717" w:rsidRDefault="00B22717" w:rsidP="00B22717">
      <w:pPr>
        <w:jc w:val="both"/>
        <w:rPr>
          <w:lang w:val="es-SV"/>
        </w:rPr>
      </w:pPr>
      <w:r w:rsidRPr="00B923CF">
        <w:rPr>
          <w:lang w:val="es-SV"/>
        </w:rPr>
        <w:t>Con una muestra de aproximadamente 11,500 alumnos por materia, esta tabla refleja un mejor desempeño general en Lengua, donde el promedio (12.79) y la mediana (11.0) superan a los de Matemática. Los resultados en Lengua son más variados (DS = 6.02), mientras que en Matemática los datos se muestran ligeramente más agrupados. Finalmente, la simetría positiva en ambas áreas confirma que el grueso de los datos se concentra en los puntajes bajos, con techos de rendimiento de 29.0 en Lengua y 26.0 en Matemática.</w:t>
      </w:r>
    </w:p>
    <w:tbl>
      <w:tblPr>
        <w:tblStyle w:val="TableGrid"/>
        <w:tblW w:w="0" w:type="auto"/>
        <w:tblLook w:val="04A0" w:firstRow="1" w:lastRow="0" w:firstColumn="1" w:lastColumn="0" w:noHBand="0" w:noVBand="1"/>
      </w:tblPr>
      <w:tblGrid>
        <w:gridCol w:w="1216"/>
        <w:gridCol w:w="953"/>
        <w:gridCol w:w="918"/>
        <w:gridCol w:w="1009"/>
        <w:gridCol w:w="873"/>
        <w:gridCol w:w="952"/>
        <w:gridCol w:w="958"/>
        <w:gridCol w:w="1001"/>
        <w:gridCol w:w="976"/>
      </w:tblGrid>
      <w:tr w:rsidR="00B454D6" w14:paraId="44C21BA7" w14:textId="77777777">
        <w:tc>
          <w:tcPr>
            <w:tcW w:w="960" w:type="dxa"/>
          </w:tcPr>
          <w:p w14:paraId="3BE9B9F8" w14:textId="77777777" w:rsidR="00B454D6" w:rsidRPr="00B923CF" w:rsidRDefault="00000000" w:rsidP="00B923CF">
            <w:pPr>
              <w:jc w:val="center"/>
              <w:rPr>
                <w:sz w:val="20"/>
                <w:szCs w:val="20"/>
              </w:rPr>
            </w:pPr>
            <w:r w:rsidRPr="00B923CF">
              <w:rPr>
                <w:b/>
                <w:sz w:val="20"/>
                <w:szCs w:val="20"/>
              </w:rPr>
              <w:t>Materia</w:t>
            </w:r>
          </w:p>
        </w:tc>
        <w:tc>
          <w:tcPr>
            <w:tcW w:w="960" w:type="dxa"/>
          </w:tcPr>
          <w:p w14:paraId="10902022" w14:textId="77777777" w:rsidR="00B454D6" w:rsidRPr="00B923CF" w:rsidRDefault="00000000" w:rsidP="00B923CF">
            <w:pPr>
              <w:jc w:val="center"/>
              <w:rPr>
                <w:sz w:val="20"/>
                <w:szCs w:val="20"/>
              </w:rPr>
            </w:pPr>
            <w:r w:rsidRPr="00B923CF">
              <w:rPr>
                <w:b/>
                <w:sz w:val="20"/>
                <w:szCs w:val="20"/>
              </w:rPr>
              <w:t>N (100%)</w:t>
            </w:r>
          </w:p>
        </w:tc>
        <w:tc>
          <w:tcPr>
            <w:tcW w:w="960" w:type="dxa"/>
          </w:tcPr>
          <w:p w14:paraId="042D854F" w14:textId="77777777" w:rsidR="00B454D6" w:rsidRPr="00B923CF" w:rsidRDefault="00000000" w:rsidP="00B923CF">
            <w:pPr>
              <w:jc w:val="center"/>
              <w:rPr>
                <w:sz w:val="20"/>
                <w:szCs w:val="20"/>
              </w:rPr>
            </w:pPr>
            <w:r w:rsidRPr="00B923CF">
              <w:rPr>
                <w:b/>
                <w:sz w:val="20"/>
                <w:szCs w:val="20"/>
              </w:rPr>
              <w:t>Media</w:t>
            </w:r>
          </w:p>
        </w:tc>
        <w:tc>
          <w:tcPr>
            <w:tcW w:w="960" w:type="dxa"/>
          </w:tcPr>
          <w:p w14:paraId="615FC9B7" w14:textId="77777777" w:rsidR="00B454D6" w:rsidRPr="00B923CF" w:rsidRDefault="00000000" w:rsidP="00B923CF">
            <w:pPr>
              <w:jc w:val="center"/>
              <w:rPr>
                <w:sz w:val="20"/>
                <w:szCs w:val="20"/>
              </w:rPr>
            </w:pPr>
            <w:r w:rsidRPr="00B923CF">
              <w:rPr>
                <w:b/>
                <w:sz w:val="20"/>
                <w:szCs w:val="20"/>
              </w:rPr>
              <w:t>Mediana</w:t>
            </w:r>
          </w:p>
        </w:tc>
        <w:tc>
          <w:tcPr>
            <w:tcW w:w="960" w:type="dxa"/>
          </w:tcPr>
          <w:p w14:paraId="32CA5D27" w14:textId="77777777" w:rsidR="00B454D6" w:rsidRPr="00B923CF" w:rsidRDefault="00000000" w:rsidP="00B923CF">
            <w:pPr>
              <w:jc w:val="center"/>
              <w:rPr>
                <w:sz w:val="20"/>
                <w:szCs w:val="20"/>
              </w:rPr>
            </w:pPr>
            <w:r w:rsidRPr="00B923CF">
              <w:rPr>
                <w:b/>
                <w:sz w:val="20"/>
                <w:szCs w:val="20"/>
              </w:rPr>
              <w:t>DS</w:t>
            </w:r>
          </w:p>
        </w:tc>
        <w:tc>
          <w:tcPr>
            <w:tcW w:w="960" w:type="dxa"/>
          </w:tcPr>
          <w:p w14:paraId="18647BAF" w14:textId="77777777" w:rsidR="00B454D6" w:rsidRPr="00B923CF" w:rsidRDefault="00000000" w:rsidP="00B923CF">
            <w:pPr>
              <w:jc w:val="center"/>
              <w:rPr>
                <w:sz w:val="20"/>
                <w:szCs w:val="20"/>
              </w:rPr>
            </w:pPr>
            <w:r w:rsidRPr="00B923CF">
              <w:rPr>
                <w:b/>
                <w:sz w:val="20"/>
                <w:szCs w:val="20"/>
              </w:rPr>
              <w:t>Mínimo</w:t>
            </w:r>
          </w:p>
        </w:tc>
        <w:tc>
          <w:tcPr>
            <w:tcW w:w="960" w:type="dxa"/>
          </w:tcPr>
          <w:p w14:paraId="61E9AC3C" w14:textId="77777777" w:rsidR="00B454D6" w:rsidRPr="00B923CF" w:rsidRDefault="00000000" w:rsidP="00B923CF">
            <w:pPr>
              <w:jc w:val="center"/>
              <w:rPr>
                <w:sz w:val="20"/>
                <w:szCs w:val="20"/>
              </w:rPr>
            </w:pPr>
            <w:r w:rsidRPr="00B923CF">
              <w:rPr>
                <w:b/>
                <w:sz w:val="20"/>
                <w:szCs w:val="20"/>
              </w:rPr>
              <w:t>Máximo</w:t>
            </w:r>
          </w:p>
        </w:tc>
        <w:tc>
          <w:tcPr>
            <w:tcW w:w="960" w:type="dxa"/>
          </w:tcPr>
          <w:p w14:paraId="5C815475" w14:textId="77777777" w:rsidR="00B454D6" w:rsidRPr="00B923CF" w:rsidRDefault="00000000" w:rsidP="00B923CF">
            <w:pPr>
              <w:jc w:val="center"/>
              <w:rPr>
                <w:sz w:val="20"/>
                <w:szCs w:val="20"/>
              </w:rPr>
            </w:pPr>
            <w:r w:rsidRPr="00B923CF">
              <w:rPr>
                <w:b/>
                <w:sz w:val="20"/>
                <w:szCs w:val="20"/>
              </w:rPr>
              <w:t>Simetría</w:t>
            </w:r>
          </w:p>
        </w:tc>
        <w:tc>
          <w:tcPr>
            <w:tcW w:w="960" w:type="dxa"/>
          </w:tcPr>
          <w:p w14:paraId="68920476" w14:textId="77777777" w:rsidR="00B454D6" w:rsidRPr="00B923CF" w:rsidRDefault="00000000" w:rsidP="00B923CF">
            <w:pPr>
              <w:jc w:val="center"/>
              <w:rPr>
                <w:sz w:val="20"/>
                <w:szCs w:val="20"/>
              </w:rPr>
            </w:pPr>
            <w:r w:rsidRPr="00B923CF">
              <w:rPr>
                <w:b/>
                <w:sz w:val="20"/>
                <w:szCs w:val="20"/>
              </w:rPr>
              <w:t>Curtosis</w:t>
            </w:r>
          </w:p>
        </w:tc>
      </w:tr>
      <w:tr w:rsidR="00B454D6" w14:paraId="65FAF817" w14:textId="77777777">
        <w:tc>
          <w:tcPr>
            <w:tcW w:w="960" w:type="dxa"/>
          </w:tcPr>
          <w:p w14:paraId="65ABA803" w14:textId="77777777" w:rsidR="00B454D6" w:rsidRPr="00B923CF" w:rsidRDefault="00000000" w:rsidP="00B923CF">
            <w:pPr>
              <w:jc w:val="center"/>
              <w:rPr>
                <w:sz w:val="20"/>
                <w:szCs w:val="20"/>
              </w:rPr>
            </w:pPr>
            <w:r w:rsidRPr="00B923CF">
              <w:rPr>
                <w:sz w:val="20"/>
                <w:szCs w:val="20"/>
              </w:rPr>
              <w:t>Lengua</w:t>
            </w:r>
          </w:p>
        </w:tc>
        <w:tc>
          <w:tcPr>
            <w:tcW w:w="960" w:type="dxa"/>
          </w:tcPr>
          <w:p w14:paraId="05596CD6" w14:textId="77777777" w:rsidR="00B454D6" w:rsidRPr="00B923CF" w:rsidRDefault="00000000" w:rsidP="00B923CF">
            <w:pPr>
              <w:jc w:val="center"/>
              <w:rPr>
                <w:sz w:val="20"/>
                <w:szCs w:val="20"/>
              </w:rPr>
            </w:pPr>
            <w:r w:rsidRPr="00B923CF">
              <w:rPr>
                <w:sz w:val="20"/>
                <w:szCs w:val="20"/>
              </w:rPr>
              <w:t>11,462</w:t>
            </w:r>
          </w:p>
        </w:tc>
        <w:tc>
          <w:tcPr>
            <w:tcW w:w="960" w:type="dxa"/>
          </w:tcPr>
          <w:p w14:paraId="52B0F6E1" w14:textId="77777777" w:rsidR="00B454D6" w:rsidRPr="00B923CF" w:rsidRDefault="00000000" w:rsidP="00B923CF">
            <w:pPr>
              <w:jc w:val="center"/>
              <w:rPr>
                <w:sz w:val="20"/>
                <w:szCs w:val="20"/>
              </w:rPr>
            </w:pPr>
            <w:r w:rsidRPr="00B923CF">
              <w:rPr>
                <w:sz w:val="20"/>
                <w:szCs w:val="20"/>
              </w:rPr>
              <w:t>12.79</w:t>
            </w:r>
          </w:p>
        </w:tc>
        <w:tc>
          <w:tcPr>
            <w:tcW w:w="960" w:type="dxa"/>
          </w:tcPr>
          <w:p w14:paraId="69FBE4DC" w14:textId="77777777" w:rsidR="00B454D6" w:rsidRPr="00B923CF" w:rsidRDefault="00000000" w:rsidP="00B923CF">
            <w:pPr>
              <w:jc w:val="center"/>
              <w:rPr>
                <w:sz w:val="20"/>
                <w:szCs w:val="20"/>
              </w:rPr>
            </w:pPr>
            <w:r w:rsidRPr="00B923CF">
              <w:rPr>
                <w:sz w:val="20"/>
                <w:szCs w:val="20"/>
              </w:rPr>
              <w:t>11.0</w:t>
            </w:r>
          </w:p>
        </w:tc>
        <w:tc>
          <w:tcPr>
            <w:tcW w:w="960" w:type="dxa"/>
          </w:tcPr>
          <w:p w14:paraId="7F87C4ED" w14:textId="77777777" w:rsidR="00B454D6" w:rsidRPr="00B923CF" w:rsidRDefault="00000000" w:rsidP="00B923CF">
            <w:pPr>
              <w:jc w:val="center"/>
              <w:rPr>
                <w:sz w:val="20"/>
                <w:szCs w:val="20"/>
              </w:rPr>
            </w:pPr>
            <w:r w:rsidRPr="00B923CF">
              <w:rPr>
                <w:sz w:val="20"/>
                <w:szCs w:val="20"/>
              </w:rPr>
              <w:t>6.02</w:t>
            </w:r>
          </w:p>
        </w:tc>
        <w:tc>
          <w:tcPr>
            <w:tcW w:w="960" w:type="dxa"/>
          </w:tcPr>
          <w:p w14:paraId="169AC5B7" w14:textId="77777777" w:rsidR="00B454D6" w:rsidRPr="00B923CF" w:rsidRDefault="00000000" w:rsidP="00B923CF">
            <w:pPr>
              <w:jc w:val="center"/>
              <w:rPr>
                <w:sz w:val="20"/>
                <w:szCs w:val="20"/>
              </w:rPr>
            </w:pPr>
            <w:r w:rsidRPr="00B923CF">
              <w:rPr>
                <w:sz w:val="20"/>
                <w:szCs w:val="20"/>
              </w:rPr>
              <w:t>0.0</w:t>
            </w:r>
          </w:p>
        </w:tc>
        <w:tc>
          <w:tcPr>
            <w:tcW w:w="960" w:type="dxa"/>
          </w:tcPr>
          <w:p w14:paraId="4A9FBCA5" w14:textId="77777777" w:rsidR="00B454D6" w:rsidRPr="00B923CF" w:rsidRDefault="00000000" w:rsidP="00B923CF">
            <w:pPr>
              <w:jc w:val="center"/>
              <w:rPr>
                <w:sz w:val="20"/>
                <w:szCs w:val="20"/>
              </w:rPr>
            </w:pPr>
            <w:r w:rsidRPr="00B923CF">
              <w:rPr>
                <w:sz w:val="20"/>
                <w:szCs w:val="20"/>
              </w:rPr>
              <w:t>29.0</w:t>
            </w:r>
          </w:p>
        </w:tc>
        <w:tc>
          <w:tcPr>
            <w:tcW w:w="960" w:type="dxa"/>
          </w:tcPr>
          <w:p w14:paraId="6D14E480" w14:textId="77777777" w:rsidR="00B454D6" w:rsidRPr="00B923CF" w:rsidRDefault="00000000" w:rsidP="00B923CF">
            <w:pPr>
              <w:jc w:val="center"/>
              <w:rPr>
                <w:sz w:val="20"/>
                <w:szCs w:val="20"/>
              </w:rPr>
            </w:pPr>
            <w:r w:rsidRPr="00B923CF">
              <w:rPr>
                <w:sz w:val="20"/>
                <w:szCs w:val="20"/>
              </w:rPr>
              <w:t>0.68</w:t>
            </w:r>
          </w:p>
        </w:tc>
        <w:tc>
          <w:tcPr>
            <w:tcW w:w="960" w:type="dxa"/>
          </w:tcPr>
          <w:p w14:paraId="558EE52E" w14:textId="77777777" w:rsidR="00B454D6" w:rsidRPr="00B923CF" w:rsidRDefault="00000000" w:rsidP="00B923CF">
            <w:pPr>
              <w:jc w:val="center"/>
              <w:rPr>
                <w:sz w:val="20"/>
                <w:szCs w:val="20"/>
              </w:rPr>
            </w:pPr>
            <w:r w:rsidRPr="00B923CF">
              <w:rPr>
                <w:sz w:val="20"/>
                <w:szCs w:val="20"/>
              </w:rPr>
              <w:t>-0.46</w:t>
            </w:r>
          </w:p>
        </w:tc>
      </w:tr>
      <w:tr w:rsidR="00B454D6" w14:paraId="60DA1563" w14:textId="77777777">
        <w:tc>
          <w:tcPr>
            <w:tcW w:w="960" w:type="dxa"/>
          </w:tcPr>
          <w:p w14:paraId="680C7726" w14:textId="77777777" w:rsidR="00B454D6" w:rsidRPr="00B923CF" w:rsidRDefault="00000000" w:rsidP="00B923CF">
            <w:pPr>
              <w:jc w:val="center"/>
              <w:rPr>
                <w:sz w:val="20"/>
                <w:szCs w:val="20"/>
              </w:rPr>
            </w:pPr>
            <w:r w:rsidRPr="00B923CF">
              <w:rPr>
                <w:sz w:val="20"/>
                <w:szCs w:val="20"/>
              </w:rPr>
              <w:t>Matemática</w:t>
            </w:r>
          </w:p>
        </w:tc>
        <w:tc>
          <w:tcPr>
            <w:tcW w:w="960" w:type="dxa"/>
          </w:tcPr>
          <w:p w14:paraId="4143E31E" w14:textId="77777777" w:rsidR="00B454D6" w:rsidRPr="00B923CF" w:rsidRDefault="00000000" w:rsidP="00B923CF">
            <w:pPr>
              <w:jc w:val="center"/>
              <w:rPr>
                <w:sz w:val="20"/>
                <w:szCs w:val="20"/>
              </w:rPr>
            </w:pPr>
            <w:r w:rsidRPr="00B923CF">
              <w:rPr>
                <w:sz w:val="20"/>
                <w:szCs w:val="20"/>
              </w:rPr>
              <w:t>11,559</w:t>
            </w:r>
          </w:p>
        </w:tc>
        <w:tc>
          <w:tcPr>
            <w:tcW w:w="960" w:type="dxa"/>
          </w:tcPr>
          <w:p w14:paraId="646CC878" w14:textId="77777777" w:rsidR="00B454D6" w:rsidRPr="00B923CF" w:rsidRDefault="00000000" w:rsidP="00B923CF">
            <w:pPr>
              <w:jc w:val="center"/>
              <w:rPr>
                <w:sz w:val="20"/>
                <w:szCs w:val="20"/>
              </w:rPr>
            </w:pPr>
            <w:r w:rsidRPr="00B923CF">
              <w:rPr>
                <w:sz w:val="20"/>
                <w:szCs w:val="20"/>
              </w:rPr>
              <w:t>10.68</w:t>
            </w:r>
          </w:p>
        </w:tc>
        <w:tc>
          <w:tcPr>
            <w:tcW w:w="960" w:type="dxa"/>
          </w:tcPr>
          <w:p w14:paraId="3C5383E1" w14:textId="77777777" w:rsidR="00B454D6" w:rsidRPr="00B923CF" w:rsidRDefault="00000000" w:rsidP="00B923CF">
            <w:pPr>
              <w:jc w:val="center"/>
              <w:rPr>
                <w:sz w:val="20"/>
                <w:szCs w:val="20"/>
              </w:rPr>
            </w:pPr>
            <w:r w:rsidRPr="00B923CF">
              <w:rPr>
                <w:sz w:val="20"/>
                <w:szCs w:val="20"/>
              </w:rPr>
              <w:t>9.0</w:t>
            </w:r>
          </w:p>
        </w:tc>
        <w:tc>
          <w:tcPr>
            <w:tcW w:w="960" w:type="dxa"/>
          </w:tcPr>
          <w:p w14:paraId="6AF711DF" w14:textId="77777777" w:rsidR="00B454D6" w:rsidRPr="00B923CF" w:rsidRDefault="00000000" w:rsidP="00B923CF">
            <w:pPr>
              <w:jc w:val="center"/>
              <w:rPr>
                <w:sz w:val="20"/>
                <w:szCs w:val="20"/>
              </w:rPr>
            </w:pPr>
            <w:r w:rsidRPr="00B923CF">
              <w:rPr>
                <w:sz w:val="20"/>
                <w:szCs w:val="20"/>
              </w:rPr>
              <w:t>5.52</w:t>
            </w:r>
          </w:p>
        </w:tc>
        <w:tc>
          <w:tcPr>
            <w:tcW w:w="960" w:type="dxa"/>
          </w:tcPr>
          <w:p w14:paraId="23758EA0" w14:textId="77777777" w:rsidR="00B454D6" w:rsidRPr="00B923CF" w:rsidRDefault="00000000" w:rsidP="00B923CF">
            <w:pPr>
              <w:jc w:val="center"/>
              <w:rPr>
                <w:sz w:val="20"/>
                <w:szCs w:val="20"/>
              </w:rPr>
            </w:pPr>
            <w:r w:rsidRPr="00B923CF">
              <w:rPr>
                <w:sz w:val="20"/>
                <w:szCs w:val="20"/>
              </w:rPr>
              <w:t>0.0</w:t>
            </w:r>
          </w:p>
        </w:tc>
        <w:tc>
          <w:tcPr>
            <w:tcW w:w="960" w:type="dxa"/>
          </w:tcPr>
          <w:p w14:paraId="6FED5847" w14:textId="77777777" w:rsidR="00B454D6" w:rsidRPr="00B923CF" w:rsidRDefault="00000000" w:rsidP="00B923CF">
            <w:pPr>
              <w:jc w:val="center"/>
              <w:rPr>
                <w:sz w:val="20"/>
                <w:szCs w:val="20"/>
              </w:rPr>
            </w:pPr>
            <w:r w:rsidRPr="00B923CF">
              <w:rPr>
                <w:sz w:val="20"/>
                <w:szCs w:val="20"/>
              </w:rPr>
              <w:t>26.0</w:t>
            </w:r>
          </w:p>
        </w:tc>
        <w:tc>
          <w:tcPr>
            <w:tcW w:w="960" w:type="dxa"/>
          </w:tcPr>
          <w:p w14:paraId="7F6098EB" w14:textId="77777777" w:rsidR="00B454D6" w:rsidRPr="00B923CF" w:rsidRDefault="00000000" w:rsidP="00B923CF">
            <w:pPr>
              <w:jc w:val="center"/>
              <w:rPr>
                <w:sz w:val="20"/>
                <w:szCs w:val="20"/>
              </w:rPr>
            </w:pPr>
            <w:r w:rsidRPr="00B923CF">
              <w:rPr>
                <w:sz w:val="20"/>
                <w:szCs w:val="20"/>
              </w:rPr>
              <w:t>0.85</w:t>
            </w:r>
          </w:p>
        </w:tc>
        <w:tc>
          <w:tcPr>
            <w:tcW w:w="960" w:type="dxa"/>
          </w:tcPr>
          <w:p w14:paraId="37D77CC3" w14:textId="77777777" w:rsidR="00B454D6" w:rsidRPr="00B923CF" w:rsidRDefault="00000000" w:rsidP="00B923CF">
            <w:pPr>
              <w:jc w:val="center"/>
              <w:rPr>
                <w:sz w:val="20"/>
                <w:szCs w:val="20"/>
              </w:rPr>
            </w:pPr>
            <w:r w:rsidRPr="00B923CF">
              <w:rPr>
                <w:sz w:val="20"/>
                <w:szCs w:val="20"/>
              </w:rPr>
              <w:t>-0.21</w:t>
            </w:r>
          </w:p>
        </w:tc>
      </w:tr>
    </w:tbl>
    <w:p w14:paraId="4B5B615E" w14:textId="77777777" w:rsidR="00B923CF" w:rsidRDefault="00B923CF">
      <w:pPr>
        <w:rPr>
          <w:lang w:val="es-SV"/>
        </w:rPr>
      </w:pPr>
    </w:p>
    <w:p w14:paraId="4973CF0C" w14:textId="61FDE67D" w:rsidR="00B454D6" w:rsidRDefault="00000000">
      <w:pPr>
        <w:pStyle w:val="Heading2"/>
      </w:pPr>
      <w:proofErr w:type="spellStart"/>
      <w:r>
        <w:t>Distribución</w:t>
      </w:r>
      <w:proofErr w:type="spellEnd"/>
      <w:r w:rsidR="00B923CF">
        <w:t xml:space="preserve"> </w:t>
      </w:r>
      <w:proofErr w:type="spellStart"/>
      <w:r>
        <w:t>por</w:t>
      </w:r>
      <w:proofErr w:type="spellEnd"/>
      <w:r>
        <w:t xml:space="preserve"> Quintiles</w:t>
      </w:r>
    </w:p>
    <w:p w14:paraId="680993D2" w14:textId="55F54762" w:rsidR="00B22717" w:rsidRPr="00B22717" w:rsidRDefault="00B22717" w:rsidP="00B22717">
      <w:pPr>
        <w:jc w:val="both"/>
        <w:rPr>
          <w:lang w:val="es-SV"/>
        </w:rPr>
      </w:pPr>
      <w:r w:rsidRPr="00B923CF">
        <w:rPr>
          <w:lang w:val="es-SV"/>
        </w:rPr>
        <w:t>Esta tabla de quintiles muestra que el rendimiento en Lengua está desplazado hacia puntajes más altos en comparación con Matemática. En los niveles iniciales, el primer grupo de Lengua llega hasta los 8.0 puntos, mientras que el de Matemática se queda en 6.0. Esta brecha continúa hasta el quintil superior, donde se necesitan 18.0 puntos en Lengua para destacar, frente a los 16.0 de Matemática. Finalmente, el rango máximo en Lengua es de 29.0 puntos, superando el techo de 26.0 en Matemática, lo que ratifica que el grueso de los datos de Lengua se posiciona en una escala de éxito superior en todos los tramos.</w:t>
      </w:r>
    </w:p>
    <w:tbl>
      <w:tblPr>
        <w:tblStyle w:val="TableGrid"/>
        <w:tblW w:w="0" w:type="auto"/>
        <w:tblLook w:val="04A0" w:firstRow="1" w:lastRow="0" w:firstColumn="1" w:lastColumn="0" w:noHBand="0" w:noVBand="1"/>
      </w:tblPr>
      <w:tblGrid>
        <w:gridCol w:w="2160"/>
        <w:gridCol w:w="2160"/>
        <w:gridCol w:w="2160"/>
        <w:gridCol w:w="2160"/>
      </w:tblGrid>
      <w:tr w:rsidR="00B454D6" w14:paraId="62FB0B1A" w14:textId="77777777">
        <w:tc>
          <w:tcPr>
            <w:tcW w:w="2160" w:type="dxa"/>
          </w:tcPr>
          <w:p w14:paraId="7ADAEBDA" w14:textId="77777777" w:rsidR="00B454D6" w:rsidRDefault="00000000" w:rsidP="00D573A7">
            <w:pPr>
              <w:jc w:val="center"/>
            </w:pPr>
            <w:r>
              <w:rPr>
                <w:b/>
              </w:rPr>
              <w:t>Materia</w:t>
            </w:r>
          </w:p>
        </w:tc>
        <w:tc>
          <w:tcPr>
            <w:tcW w:w="2160" w:type="dxa"/>
          </w:tcPr>
          <w:p w14:paraId="3B970AFF" w14:textId="77777777" w:rsidR="00B454D6" w:rsidRDefault="00000000" w:rsidP="00D573A7">
            <w:pPr>
              <w:jc w:val="center"/>
            </w:pPr>
            <w:r>
              <w:rPr>
                <w:b/>
              </w:rPr>
              <w:t>Quintil</w:t>
            </w:r>
          </w:p>
        </w:tc>
        <w:tc>
          <w:tcPr>
            <w:tcW w:w="2160" w:type="dxa"/>
          </w:tcPr>
          <w:p w14:paraId="2C8DBBC5" w14:textId="77777777" w:rsidR="00B454D6" w:rsidRDefault="00000000" w:rsidP="00D573A7">
            <w:pPr>
              <w:jc w:val="center"/>
            </w:pPr>
            <w:r>
              <w:rPr>
                <w:b/>
              </w:rPr>
              <w:t>Rango</w:t>
            </w:r>
          </w:p>
        </w:tc>
        <w:tc>
          <w:tcPr>
            <w:tcW w:w="2160" w:type="dxa"/>
          </w:tcPr>
          <w:p w14:paraId="546933F4" w14:textId="77777777" w:rsidR="00B454D6" w:rsidRDefault="00000000" w:rsidP="00D573A7">
            <w:pPr>
              <w:jc w:val="center"/>
            </w:pPr>
            <w:r>
              <w:rPr>
                <w:b/>
              </w:rPr>
              <w:t>Número Estudiantes</w:t>
            </w:r>
          </w:p>
        </w:tc>
      </w:tr>
      <w:tr w:rsidR="00B454D6" w14:paraId="5E3B39E0" w14:textId="77777777">
        <w:tc>
          <w:tcPr>
            <w:tcW w:w="2160" w:type="dxa"/>
          </w:tcPr>
          <w:p w14:paraId="53E5E120" w14:textId="77777777" w:rsidR="00B454D6" w:rsidRDefault="00000000" w:rsidP="00D573A7">
            <w:pPr>
              <w:jc w:val="center"/>
            </w:pPr>
            <w:r>
              <w:t>Lengua</w:t>
            </w:r>
          </w:p>
        </w:tc>
        <w:tc>
          <w:tcPr>
            <w:tcW w:w="2160" w:type="dxa"/>
          </w:tcPr>
          <w:p w14:paraId="34FA6C0E" w14:textId="77777777" w:rsidR="00B454D6" w:rsidRDefault="00000000" w:rsidP="00D573A7">
            <w:pPr>
              <w:jc w:val="center"/>
            </w:pPr>
            <w:r>
              <w:t>1</w:t>
            </w:r>
          </w:p>
        </w:tc>
        <w:tc>
          <w:tcPr>
            <w:tcW w:w="2160" w:type="dxa"/>
          </w:tcPr>
          <w:p w14:paraId="0610305A" w14:textId="77777777" w:rsidR="00B454D6" w:rsidRDefault="00000000" w:rsidP="00D573A7">
            <w:pPr>
              <w:jc w:val="center"/>
            </w:pPr>
            <w:r>
              <w:rPr>
                <w:b/>
              </w:rPr>
              <w:t>0.0 - 8.0</w:t>
            </w:r>
          </w:p>
        </w:tc>
        <w:tc>
          <w:tcPr>
            <w:tcW w:w="2160" w:type="dxa"/>
          </w:tcPr>
          <w:p w14:paraId="361BA950" w14:textId="77777777" w:rsidR="00B454D6" w:rsidRDefault="00000000" w:rsidP="00D573A7">
            <w:pPr>
              <w:jc w:val="center"/>
            </w:pPr>
            <w:r>
              <w:t>2,293</w:t>
            </w:r>
          </w:p>
        </w:tc>
      </w:tr>
      <w:tr w:rsidR="00B454D6" w14:paraId="5568FF63" w14:textId="77777777">
        <w:tc>
          <w:tcPr>
            <w:tcW w:w="2160" w:type="dxa"/>
          </w:tcPr>
          <w:p w14:paraId="21284215" w14:textId="77777777" w:rsidR="00B454D6" w:rsidRDefault="00000000" w:rsidP="00D573A7">
            <w:pPr>
              <w:jc w:val="center"/>
            </w:pPr>
            <w:r>
              <w:t>Lengua</w:t>
            </w:r>
          </w:p>
        </w:tc>
        <w:tc>
          <w:tcPr>
            <w:tcW w:w="2160" w:type="dxa"/>
          </w:tcPr>
          <w:p w14:paraId="207BF533" w14:textId="77777777" w:rsidR="00B454D6" w:rsidRDefault="00000000" w:rsidP="00D573A7">
            <w:pPr>
              <w:jc w:val="center"/>
            </w:pPr>
            <w:r>
              <w:t>2</w:t>
            </w:r>
          </w:p>
        </w:tc>
        <w:tc>
          <w:tcPr>
            <w:tcW w:w="2160" w:type="dxa"/>
          </w:tcPr>
          <w:p w14:paraId="4E7A69A3" w14:textId="77777777" w:rsidR="00B454D6" w:rsidRDefault="00000000" w:rsidP="00D573A7">
            <w:pPr>
              <w:jc w:val="center"/>
            </w:pPr>
            <w:r>
              <w:rPr>
                <w:b/>
              </w:rPr>
              <w:t>8.0 - 10.0</w:t>
            </w:r>
          </w:p>
        </w:tc>
        <w:tc>
          <w:tcPr>
            <w:tcW w:w="2160" w:type="dxa"/>
          </w:tcPr>
          <w:p w14:paraId="49337053" w14:textId="77777777" w:rsidR="00B454D6" w:rsidRDefault="00000000" w:rsidP="00D573A7">
            <w:pPr>
              <w:jc w:val="center"/>
            </w:pPr>
            <w:r>
              <w:t>2,292</w:t>
            </w:r>
          </w:p>
        </w:tc>
      </w:tr>
      <w:tr w:rsidR="00B454D6" w14:paraId="4C88BE6B" w14:textId="77777777">
        <w:tc>
          <w:tcPr>
            <w:tcW w:w="2160" w:type="dxa"/>
          </w:tcPr>
          <w:p w14:paraId="381A4DA2" w14:textId="77777777" w:rsidR="00B454D6" w:rsidRDefault="00000000" w:rsidP="00D573A7">
            <w:pPr>
              <w:jc w:val="center"/>
            </w:pPr>
            <w:r>
              <w:t>Lengua</w:t>
            </w:r>
          </w:p>
        </w:tc>
        <w:tc>
          <w:tcPr>
            <w:tcW w:w="2160" w:type="dxa"/>
          </w:tcPr>
          <w:p w14:paraId="6421236E" w14:textId="77777777" w:rsidR="00B454D6" w:rsidRDefault="00000000" w:rsidP="00D573A7">
            <w:pPr>
              <w:jc w:val="center"/>
            </w:pPr>
            <w:r>
              <w:t>3</w:t>
            </w:r>
          </w:p>
        </w:tc>
        <w:tc>
          <w:tcPr>
            <w:tcW w:w="2160" w:type="dxa"/>
          </w:tcPr>
          <w:p w14:paraId="66591C29" w14:textId="77777777" w:rsidR="00B454D6" w:rsidRDefault="00000000" w:rsidP="00D573A7">
            <w:pPr>
              <w:jc w:val="center"/>
            </w:pPr>
            <w:r>
              <w:rPr>
                <w:b/>
              </w:rPr>
              <w:t>10.0 - 13.0</w:t>
            </w:r>
          </w:p>
        </w:tc>
        <w:tc>
          <w:tcPr>
            <w:tcW w:w="2160" w:type="dxa"/>
          </w:tcPr>
          <w:p w14:paraId="039A2BA3" w14:textId="77777777" w:rsidR="00B454D6" w:rsidRDefault="00000000" w:rsidP="00D573A7">
            <w:pPr>
              <w:jc w:val="center"/>
            </w:pPr>
            <w:r>
              <w:t>2,292</w:t>
            </w:r>
          </w:p>
        </w:tc>
      </w:tr>
      <w:tr w:rsidR="00B454D6" w14:paraId="113EF676" w14:textId="77777777">
        <w:tc>
          <w:tcPr>
            <w:tcW w:w="2160" w:type="dxa"/>
          </w:tcPr>
          <w:p w14:paraId="34FDDD2C" w14:textId="77777777" w:rsidR="00B454D6" w:rsidRDefault="00000000" w:rsidP="00D573A7">
            <w:pPr>
              <w:jc w:val="center"/>
            </w:pPr>
            <w:r>
              <w:t>Lengua</w:t>
            </w:r>
          </w:p>
        </w:tc>
        <w:tc>
          <w:tcPr>
            <w:tcW w:w="2160" w:type="dxa"/>
          </w:tcPr>
          <w:p w14:paraId="0A1AB3B5" w14:textId="77777777" w:rsidR="00B454D6" w:rsidRDefault="00000000" w:rsidP="00D573A7">
            <w:pPr>
              <w:jc w:val="center"/>
            </w:pPr>
            <w:r>
              <w:t>4</w:t>
            </w:r>
          </w:p>
        </w:tc>
        <w:tc>
          <w:tcPr>
            <w:tcW w:w="2160" w:type="dxa"/>
          </w:tcPr>
          <w:p w14:paraId="3D6CEE9C" w14:textId="77777777" w:rsidR="00B454D6" w:rsidRDefault="00000000" w:rsidP="00D573A7">
            <w:pPr>
              <w:jc w:val="center"/>
            </w:pPr>
            <w:r>
              <w:rPr>
                <w:b/>
              </w:rPr>
              <w:t>13.0 - 18.0</w:t>
            </w:r>
          </w:p>
        </w:tc>
        <w:tc>
          <w:tcPr>
            <w:tcW w:w="2160" w:type="dxa"/>
          </w:tcPr>
          <w:p w14:paraId="170AB7EE" w14:textId="77777777" w:rsidR="00B454D6" w:rsidRDefault="00000000" w:rsidP="00D573A7">
            <w:pPr>
              <w:jc w:val="center"/>
            </w:pPr>
            <w:r>
              <w:t>2,292</w:t>
            </w:r>
          </w:p>
        </w:tc>
      </w:tr>
      <w:tr w:rsidR="00B454D6" w14:paraId="4C5E0454" w14:textId="77777777">
        <w:tc>
          <w:tcPr>
            <w:tcW w:w="2160" w:type="dxa"/>
          </w:tcPr>
          <w:p w14:paraId="3781CDE8" w14:textId="77777777" w:rsidR="00B454D6" w:rsidRDefault="00000000" w:rsidP="00D573A7">
            <w:pPr>
              <w:jc w:val="center"/>
            </w:pPr>
            <w:r>
              <w:t>Lengua</w:t>
            </w:r>
          </w:p>
        </w:tc>
        <w:tc>
          <w:tcPr>
            <w:tcW w:w="2160" w:type="dxa"/>
          </w:tcPr>
          <w:p w14:paraId="09C50A3C" w14:textId="77777777" w:rsidR="00B454D6" w:rsidRDefault="00000000" w:rsidP="00D573A7">
            <w:pPr>
              <w:jc w:val="center"/>
            </w:pPr>
            <w:r>
              <w:t>5</w:t>
            </w:r>
          </w:p>
        </w:tc>
        <w:tc>
          <w:tcPr>
            <w:tcW w:w="2160" w:type="dxa"/>
          </w:tcPr>
          <w:p w14:paraId="6726682D" w14:textId="77777777" w:rsidR="00B454D6" w:rsidRDefault="00000000" w:rsidP="00D573A7">
            <w:pPr>
              <w:jc w:val="center"/>
            </w:pPr>
            <w:r>
              <w:rPr>
                <w:b/>
              </w:rPr>
              <w:t>18.0 - 29.0</w:t>
            </w:r>
          </w:p>
        </w:tc>
        <w:tc>
          <w:tcPr>
            <w:tcW w:w="2160" w:type="dxa"/>
          </w:tcPr>
          <w:p w14:paraId="47777205" w14:textId="77777777" w:rsidR="00B454D6" w:rsidRDefault="00000000" w:rsidP="00D573A7">
            <w:pPr>
              <w:jc w:val="center"/>
            </w:pPr>
            <w:r>
              <w:t>2,293</w:t>
            </w:r>
          </w:p>
        </w:tc>
      </w:tr>
      <w:tr w:rsidR="00B454D6" w14:paraId="4ADD11B2" w14:textId="77777777">
        <w:tc>
          <w:tcPr>
            <w:tcW w:w="2160" w:type="dxa"/>
          </w:tcPr>
          <w:p w14:paraId="4DD8F48A" w14:textId="77777777" w:rsidR="00B454D6" w:rsidRDefault="00000000" w:rsidP="00D573A7">
            <w:pPr>
              <w:jc w:val="center"/>
            </w:pPr>
            <w:r>
              <w:t>Matemática</w:t>
            </w:r>
          </w:p>
        </w:tc>
        <w:tc>
          <w:tcPr>
            <w:tcW w:w="2160" w:type="dxa"/>
          </w:tcPr>
          <w:p w14:paraId="172A2CCD" w14:textId="77777777" w:rsidR="00B454D6" w:rsidRDefault="00000000" w:rsidP="00D573A7">
            <w:pPr>
              <w:jc w:val="center"/>
            </w:pPr>
            <w:r>
              <w:t>1</w:t>
            </w:r>
          </w:p>
        </w:tc>
        <w:tc>
          <w:tcPr>
            <w:tcW w:w="2160" w:type="dxa"/>
          </w:tcPr>
          <w:p w14:paraId="48055FB5" w14:textId="77777777" w:rsidR="00B454D6" w:rsidRDefault="00000000" w:rsidP="00D573A7">
            <w:pPr>
              <w:jc w:val="center"/>
            </w:pPr>
            <w:r>
              <w:rPr>
                <w:b/>
              </w:rPr>
              <w:t>0.0 - 6.0</w:t>
            </w:r>
          </w:p>
        </w:tc>
        <w:tc>
          <w:tcPr>
            <w:tcW w:w="2160" w:type="dxa"/>
          </w:tcPr>
          <w:p w14:paraId="1135752E" w14:textId="77777777" w:rsidR="00B454D6" w:rsidRDefault="00000000" w:rsidP="00D573A7">
            <w:pPr>
              <w:jc w:val="center"/>
            </w:pPr>
            <w:r>
              <w:t>2,312</w:t>
            </w:r>
          </w:p>
        </w:tc>
      </w:tr>
      <w:tr w:rsidR="00B454D6" w14:paraId="11397230" w14:textId="77777777">
        <w:tc>
          <w:tcPr>
            <w:tcW w:w="2160" w:type="dxa"/>
          </w:tcPr>
          <w:p w14:paraId="1DFCA50B" w14:textId="77777777" w:rsidR="00B454D6" w:rsidRDefault="00000000" w:rsidP="00D573A7">
            <w:pPr>
              <w:jc w:val="center"/>
            </w:pPr>
            <w:r>
              <w:t>Matemática</w:t>
            </w:r>
          </w:p>
        </w:tc>
        <w:tc>
          <w:tcPr>
            <w:tcW w:w="2160" w:type="dxa"/>
          </w:tcPr>
          <w:p w14:paraId="00546680" w14:textId="77777777" w:rsidR="00B454D6" w:rsidRDefault="00000000" w:rsidP="00D573A7">
            <w:pPr>
              <w:jc w:val="center"/>
            </w:pPr>
            <w:r>
              <w:t>2</w:t>
            </w:r>
          </w:p>
        </w:tc>
        <w:tc>
          <w:tcPr>
            <w:tcW w:w="2160" w:type="dxa"/>
          </w:tcPr>
          <w:p w14:paraId="40ECE543" w14:textId="77777777" w:rsidR="00B454D6" w:rsidRDefault="00000000" w:rsidP="00D573A7">
            <w:pPr>
              <w:jc w:val="center"/>
            </w:pPr>
            <w:r>
              <w:rPr>
                <w:b/>
              </w:rPr>
              <w:t>6.0 - 8.0</w:t>
            </w:r>
          </w:p>
        </w:tc>
        <w:tc>
          <w:tcPr>
            <w:tcW w:w="2160" w:type="dxa"/>
          </w:tcPr>
          <w:p w14:paraId="5B240DFC" w14:textId="77777777" w:rsidR="00B454D6" w:rsidRDefault="00000000" w:rsidP="00D573A7">
            <w:pPr>
              <w:jc w:val="center"/>
            </w:pPr>
            <w:r>
              <w:t>2,312</w:t>
            </w:r>
          </w:p>
        </w:tc>
      </w:tr>
      <w:tr w:rsidR="00B454D6" w14:paraId="315E98F3" w14:textId="77777777">
        <w:tc>
          <w:tcPr>
            <w:tcW w:w="2160" w:type="dxa"/>
          </w:tcPr>
          <w:p w14:paraId="63DE55A8" w14:textId="77777777" w:rsidR="00B454D6" w:rsidRDefault="00000000" w:rsidP="00D573A7">
            <w:pPr>
              <w:jc w:val="center"/>
            </w:pPr>
            <w:r>
              <w:t>Matemática</w:t>
            </w:r>
          </w:p>
        </w:tc>
        <w:tc>
          <w:tcPr>
            <w:tcW w:w="2160" w:type="dxa"/>
          </w:tcPr>
          <w:p w14:paraId="6388ED0A" w14:textId="77777777" w:rsidR="00B454D6" w:rsidRDefault="00000000" w:rsidP="00D573A7">
            <w:pPr>
              <w:jc w:val="center"/>
            </w:pPr>
            <w:r>
              <w:t>3</w:t>
            </w:r>
          </w:p>
        </w:tc>
        <w:tc>
          <w:tcPr>
            <w:tcW w:w="2160" w:type="dxa"/>
          </w:tcPr>
          <w:p w14:paraId="16FA7EC3" w14:textId="77777777" w:rsidR="00B454D6" w:rsidRDefault="00000000" w:rsidP="00D573A7">
            <w:pPr>
              <w:jc w:val="center"/>
            </w:pPr>
            <w:r>
              <w:rPr>
                <w:b/>
              </w:rPr>
              <w:t>8.0 - 10.0</w:t>
            </w:r>
          </w:p>
        </w:tc>
        <w:tc>
          <w:tcPr>
            <w:tcW w:w="2160" w:type="dxa"/>
          </w:tcPr>
          <w:p w14:paraId="22DDC86C" w14:textId="77777777" w:rsidR="00B454D6" w:rsidRDefault="00000000" w:rsidP="00D573A7">
            <w:pPr>
              <w:jc w:val="center"/>
            </w:pPr>
            <w:r>
              <w:t>2,311</w:t>
            </w:r>
          </w:p>
        </w:tc>
      </w:tr>
      <w:tr w:rsidR="00B454D6" w14:paraId="3959AFCC" w14:textId="77777777">
        <w:tc>
          <w:tcPr>
            <w:tcW w:w="2160" w:type="dxa"/>
          </w:tcPr>
          <w:p w14:paraId="151E6138" w14:textId="77777777" w:rsidR="00B454D6" w:rsidRDefault="00000000" w:rsidP="00D573A7">
            <w:pPr>
              <w:jc w:val="center"/>
            </w:pPr>
            <w:r>
              <w:t>Matemática</w:t>
            </w:r>
          </w:p>
        </w:tc>
        <w:tc>
          <w:tcPr>
            <w:tcW w:w="2160" w:type="dxa"/>
          </w:tcPr>
          <w:p w14:paraId="49846AFF" w14:textId="77777777" w:rsidR="00B454D6" w:rsidRDefault="00000000" w:rsidP="00D573A7">
            <w:pPr>
              <w:jc w:val="center"/>
            </w:pPr>
            <w:r>
              <w:t>4</w:t>
            </w:r>
          </w:p>
        </w:tc>
        <w:tc>
          <w:tcPr>
            <w:tcW w:w="2160" w:type="dxa"/>
          </w:tcPr>
          <w:p w14:paraId="7809A7AD" w14:textId="77777777" w:rsidR="00B454D6" w:rsidRDefault="00000000" w:rsidP="00D573A7">
            <w:pPr>
              <w:jc w:val="center"/>
            </w:pPr>
            <w:r>
              <w:rPr>
                <w:b/>
              </w:rPr>
              <w:t>10.0 - 16.0</w:t>
            </w:r>
          </w:p>
        </w:tc>
        <w:tc>
          <w:tcPr>
            <w:tcW w:w="2160" w:type="dxa"/>
          </w:tcPr>
          <w:p w14:paraId="25729F65" w14:textId="77777777" w:rsidR="00B454D6" w:rsidRDefault="00000000" w:rsidP="00D573A7">
            <w:pPr>
              <w:jc w:val="center"/>
            </w:pPr>
            <w:r>
              <w:t>2,312</w:t>
            </w:r>
          </w:p>
        </w:tc>
      </w:tr>
      <w:tr w:rsidR="00B454D6" w14:paraId="30A7438F" w14:textId="77777777">
        <w:tc>
          <w:tcPr>
            <w:tcW w:w="2160" w:type="dxa"/>
          </w:tcPr>
          <w:p w14:paraId="40B9F13D" w14:textId="77777777" w:rsidR="00B454D6" w:rsidRDefault="00000000" w:rsidP="00D573A7">
            <w:pPr>
              <w:jc w:val="center"/>
            </w:pPr>
            <w:r>
              <w:t>Matemática</w:t>
            </w:r>
          </w:p>
        </w:tc>
        <w:tc>
          <w:tcPr>
            <w:tcW w:w="2160" w:type="dxa"/>
          </w:tcPr>
          <w:p w14:paraId="3868799E" w14:textId="77777777" w:rsidR="00B454D6" w:rsidRDefault="00000000" w:rsidP="00D573A7">
            <w:pPr>
              <w:jc w:val="center"/>
            </w:pPr>
            <w:r>
              <w:t>5</w:t>
            </w:r>
          </w:p>
        </w:tc>
        <w:tc>
          <w:tcPr>
            <w:tcW w:w="2160" w:type="dxa"/>
          </w:tcPr>
          <w:p w14:paraId="1B0E6EAE" w14:textId="77777777" w:rsidR="00B454D6" w:rsidRDefault="00000000" w:rsidP="00D573A7">
            <w:pPr>
              <w:jc w:val="center"/>
            </w:pPr>
            <w:r>
              <w:rPr>
                <w:b/>
              </w:rPr>
              <w:t>16.0 - 26.0</w:t>
            </w:r>
          </w:p>
        </w:tc>
        <w:tc>
          <w:tcPr>
            <w:tcW w:w="2160" w:type="dxa"/>
          </w:tcPr>
          <w:p w14:paraId="13B8B93E" w14:textId="77777777" w:rsidR="00B454D6" w:rsidRDefault="00000000" w:rsidP="00D573A7">
            <w:pPr>
              <w:jc w:val="center"/>
            </w:pPr>
            <w:r>
              <w:t>2,312</w:t>
            </w:r>
          </w:p>
        </w:tc>
      </w:tr>
    </w:tbl>
    <w:p w14:paraId="2589C4C2" w14:textId="77777777" w:rsidR="00B923CF" w:rsidRDefault="00B923CF" w:rsidP="00B923CF">
      <w:pPr>
        <w:rPr>
          <w:b/>
          <w:bCs/>
          <w:lang w:val="es-SV"/>
        </w:rPr>
      </w:pPr>
    </w:p>
    <w:p w14:paraId="7F5AB596" w14:textId="77777777" w:rsidR="00B22717" w:rsidRPr="00D573A7" w:rsidRDefault="00B22717" w:rsidP="00B22717">
      <w:pPr>
        <w:jc w:val="both"/>
        <w:rPr>
          <w:lang w:val="es-SV"/>
        </w:rPr>
      </w:pPr>
      <w:r w:rsidRPr="00D573A7">
        <w:rPr>
          <w:lang w:val="es-SV"/>
        </w:rPr>
        <w:t xml:space="preserve">Al observar estos histogramas, se nota que </w:t>
      </w:r>
      <w:r>
        <w:rPr>
          <w:lang w:val="es-SV"/>
        </w:rPr>
        <w:t>la mayoría</w:t>
      </w:r>
      <w:r w:rsidRPr="00D573A7">
        <w:rPr>
          <w:lang w:val="es-SV"/>
        </w:rPr>
        <w:t xml:space="preserve"> de los datos se mantiene cerca del promedio (0), aunque con una muestra de escuelas más reducida que en l</w:t>
      </w:r>
      <w:r>
        <w:rPr>
          <w:lang w:val="es-SV"/>
        </w:rPr>
        <w:t>a</w:t>
      </w:r>
      <w:r w:rsidRPr="00D573A7">
        <w:rPr>
          <w:lang w:val="es-SV"/>
        </w:rPr>
        <w:t>s gráfic</w:t>
      </w:r>
      <w:r>
        <w:rPr>
          <w:lang w:val="es-SV"/>
        </w:rPr>
        <w:t>a</w:t>
      </w:r>
      <w:r w:rsidRPr="00D573A7">
        <w:rPr>
          <w:lang w:val="es-SV"/>
        </w:rPr>
        <w:t xml:space="preserve">s anteriores. En Lengua, existe una mayor concentración de casos en el rango de -1 a 1, con un ligero pico hacia los valores positivos. Por su parte, en Matemática el agrupamiento es más </w:t>
      </w:r>
      <w:r w:rsidRPr="00D573A7">
        <w:rPr>
          <w:lang w:val="es-SV"/>
        </w:rPr>
        <w:lastRenderedPageBreak/>
        <w:t>evidente justo en el centro del gráfico, lo que indica que la mayoría de las instituciones evaluadas tienen un desempeño muy similar entre sí. En ambos casos, persisten pequeñas brechas de éxito con algunas escuelas que logran distanciarse positivamente del resto, alcanzando puntajes cercanos a 3.</w:t>
      </w:r>
    </w:p>
    <w:p w14:paraId="1BD79C18" w14:textId="090F4D3A" w:rsidR="00B454D6" w:rsidRPr="00B923CF" w:rsidRDefault="00B454D6">
      <w:pPr>
        <w:rPr>
          <w:lang w:val="es-SV"/>
        </w:rPr>
      </w:pPr>
    </w:p>
    <w:p w14:paraId="398C01B6" w14:textId="77777777" w:rsidR="00B454D6" w:rsidRDefault="00000000">
      <w:r>
        <w:rPr>
          <w:noProof/>
        </w:rPr>
        <w:drawing>
          <wp:inline distT="0" distB="0" distL="0" distR="0" wp14:anchorId="7F884EE3" wp14:editId="2B474A56">
            <wp:extent cx="5486400" cy="27084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2708476"/>
                    </a:xfrm>
                    <a:prstGeom prst="rect">
                      <a:avLst/>
                    </a:prstGeom>
                  </pic:spPr>
                </pic:pic>
              </a:graphicData>
            </a:graphic>
          </wp:inline>
        </w:drawing>
      </w:r>
    </w:p>
    <w:p w14:paraId="4B2A7769" w14:textId="77777777" w:rsidR="00B454D6" w:rsidRDefault="00000000">
      <w:r>
        <w:rPr>
          <w:noProof/>
        </w:rPr>
        <w:drawing>
          <wp:inline distT="0" distB="0" distL="0" distR="0" wp14:anchorId="68FB800F" wp14:editId="46D947D4">
            <wp:extent cx="5485752" cy="2364828"/>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2"/>
                    <a:srcRect b="50706"/>
                    <a:stretch>
                      <a:fillRect/>
                    </a:stretch>
                  </pic:blipFill>
                  <pic:spPr bwMode="auto">
                    <a:xfrm>
                      <a:off x="0" y="0"/>
                      <a:ext cx="5486400" cy="2365107"/>
                    </a:xfrm>
                    <a:prstGeom prst="rect">
                      <a:avLst/>
                    </a:prstGeom>
                    <a:ln>
                      <a:noFill/>
                    </a:ln>
                    <a:extLst>
                      <a:ext uri="{53640926-AAD7-44D8-BBD7-CCE9431645EC}">
                        <a14:shadowObscured xmlns:a14="http://schemas.microsoft.com/office/drawing/2010/main"/>
                      </a:ext>
                    </a:extLst>
                  </pic:spPr>
                </pic:pic>
              </a:graphicData>
            </a:graphic>
          </wp:inline>
        </w:drawing>
      </w:r>
    </w:p>
    <w:p w14:paraId="71AC6FD9" w14:textId="7F4BCEF7" w:rsidR="00D573A7" w:rsidRDefault="00D573A7">
      <w:r>
        <w:rPr>
          <w:noProof/>
        </w:rPr>
        <w:lastRenderedPageBreak/>
        <w:drawing>
          <wp:inline distT="0" distB="0" distL="0" distR="0" wp14:anchorId="1A4FD2BE" wp14:editId="3DD18AE5">
            <wp:extent cx="5486400" cy="2380046"/>
            <wp:effectExtent l="0" t="0" r="0" b="1270"/>
            <wp:docPr id="1858899791" name="Picture 185889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2"/>
                    <a:srcRect t="50389"/>
                    <a:stretch>
                      <a:fillRect/>
                    </a:stretch>
                  </pic:blipFill>
                  <pic:spPr bwMode="auto">
                    <a:xfrm>
                      <a:off x="0" y="0"/>
                      <a:ext cx="5486400" cy="2380046"/>
                    </a:xfrm>
                    <a:prstGeom prst="rect">
                      <a:avLst/>
                    </a:prstGeom>
                    <a:ln>
                      <a:noFill/>
                    </a:ln>
                    <a:extLst>
                      <a:ext uri="{53640926-AAD7-44D8-BBD7-CCE9431645EC}">
                        <a14:shadowObscured xmlns:a14="http://schemas.microsoft.com/office/drawing/2010/main"/>
                      </a:ext>
                    </a:extLst>
                  </pic:spPr>
                </pic:pic>
              </a:graphicData>
            </a:graphic>
          </wp:inline>
        </w:drawing>
      </w:r>
    </w:p>
    <w:p w14:paraId="3733DE3F" w14:textId="77777777" w:rsidR="00B454D6" w:rsidRDefault="00000000">
      <w:r>
        <w:br w:type="page"/>
      </w:r>
    </w:p>
    <w:p w14:paraId="5BE1EE54" w14:textId="77777777" w:rsidR="00B454D6" w:rsidRPr="00121AD6" w:rsidRDefault="00000000">
      <w:pPr>
        <w:pStyle w:val="Heading1"/>
        <w:rPr>
          <w:lang w:val="es-SV"/>
        </w:rPr>
      </w:pPr>
      <w:r w:rsidRPr="00121AD6">
        <w:rPr>
          <w:lang w:val="es-SV"/>
        </w:rPr>
        <w:lastRenderedPageBreak/>
        <w:t>INFORME DEL GRADO 11</w:t>
      </w:r>
    </w:p>
    <w:p w14:paraId="0580E562" w14:textId="77777777" w:rsidR="00B454D6" w:rsidRPr="00121AD6" w:rsidRDefault="00000000">
      <w:pPr>
        <w:rPr>
          <w:lang w:val="es-SV"/>
        </w:rPr>
      </w:pPr>
      <w:r w:rsidRPr="00121AD6">
        <w:rPr>
          <w:lang w:val="es-SV"/>
        </w:rPr>
        <w:t>TASA DE COMPLETITUD DEL GRADO:</w:t>
      </w:r>
      <w:r w:rsidRPr="00121AD6">
        <w:rPr>
          <w:lang w:val="es-SV"/>
        </w:rPr>
        <w:br/>
        <w:t>LENGUA: Registrados: 9,696 | 100% Completos: 9,607 (99.1%)</w:t>
      </w:r>
      <w:r w:rsidRPr="00121AD6">
        <w:rPr>
          <w:lang w:val="es-SV"/>
        </w:rPr>
        <w:br/>
        <w:t>MATEMÁTICA: Registrados: 9,752 | 100% Completos: 9,612 (98.6%)</w:t>
      </w:r>
    </w:p>
    <w:p w14:paraId="3CECA46A" w14:textId="77777777" w:rsidR="00B454D6" w:rsidRDefault="00000000">
      <w:pPr>
        <w:pStyle w:val="Heading2"/>
      </w:pPr>
      <w:proofErr w:type="spellStart"/>
      <w:r>
        <w:t>Estadísticas</w:t>
      </w:r>
      <w:proofErr w:type="spellEnd"/>
      <w:r>
        <w:t xml:space="preserve"> </w:t>
      </w:r>
      <w:proofErr w:type="spellStart"/>
      <w:r>
        <w:t>Descriptivas</w:t>
      </w:r>
      <w:proofErr w:type="spellEnd"/>
      <w:r>
        <w:t xml:space="preserve"> (</w:t>
      </w:r>
      <w:proofErr w:type="spellStart"/>
      <w:r>
        <w:t>Alumnos</w:t>
      </w:r>
      <w:proofErr w:type="spellEnd"/>
      <w:r>
        <w:t xml:space="preserve"> 100%)</w:t>
      </w:r>
    </w:p>
    <w:p w14:paraId="1717BF9A" w14:textId="73288D91" w:rsidR="00B22717" w:rsidRPr="00B22717" w:rsidRDefault="00B22717" w:rsidP="00B22717">
      <w:pPr>
        <w:jc w:val="both"/>
        <w:rPr>
          <w:lang w:val="es-SV"/>
        </w:rPr>
      </w:pPr>
      <w:r w:rsidRPr="00D573A7">
        <w:rPr>
          <w:lang w:val="es-SV"/>
        </w:rPr>
        <w:t>Con una muestra cercana a los 9,600 alumnos por materia, los datos confirman un rendimiento superior en Lengua, donde el promedio (15.38) y la mediana (15.0) superan notablemente a los de Matemática (12.96 y 11.0 respectivamente). Ambas asignaturas presentan una variabilidad similar en sus puntajes, aunque los resultados en Lengua aparecen desplazados hacia valores más altos, logrando un techo de 30.0 puntos frente a los 29.0 alcanzados en Matemática. Finalmente, la simetría positiva en las dos áreas indica que todavía existe una mayor concentración de estudiantes en los niveles de puntaje medio y bajo, una tendencia que se acentúa más en el área de Matemática.</w:t>
      </w:r>
    </w:p>
    <w:tbl>
      <w:tblPr>
        <w:tblStyle w:val="TableGrid"/>
        <w:tblW w:w="0" w:type="auto"/>
        <w:tblLook w:val="04A0" w:firstRow="1" w:lastRow="0" w:firstColumn="1" w:lastColumn="0" w:noHBand="0" w:noVBand="1"/>
      </w:tblPr>
      <w:tblGrid>
        <w:gridCol w:w="1216"/>
        <w:gridCol w:w="953"/>
        <w:gridCol w:w="918"/>
        <w:gridCol w:w="1009"/>
        <w:gridCol w:w="873"/>
        <w:gridCol w:w="952"/>
        <w:gridCol w:w="958"/>
        <w:gridCol w:w="1001"/>
        <w:gridCol w:w="976"/>
      </w:tblGrid>
      <w:tr w:rsidR="00B454D6" w14:paraId="03D4CE63" w14:textId="77777777" w:rsidTr="00D573A7">
        <w:trPr>
          <w:trHeight w:val="398"/>
        </w:trPr>
        <w:tc>
          <w:tcPr>
            <w:tcW w:w="960" w:type="dxa"/>
          </w:tcPr>
          <w:p w14:paraId="5D6C38BE" w14:textId="77777777" w:rsidR="00B454D6" w:rsidRPr="00D573A7" w:rsidRDefault="00000000" w:rsidP="00D573A7">
            <w:pPr>
              <w:jc w:val="center"/>
              <w:rPr>
                <w:b/>
                <w:sz w:val="20"/>
                <w:szCs w:val="20"/>
              </w:rPr>
            </w:pPr>
            <w:r w:rsidRPr="00D573A7">
              <w:rPr>
                <w:b/>
                <w:sz w:val="20"/>
                <w:szCs w:val="20"/>
              </w:rPr>
              <w:t>Materia</w:t>
            </w:r>
          </w:p>
        </w:tc>
        <w:tc>
          <w:tcPr>
            <w:tcW w:w="960" w:type="dxa"/>
          </w:tcPr>
          <w:p w14:paraId="1BC9C0BE" w14:textId="77777777" w:rsidR="00B454D6" w:rsidRPr="00D573A7" w:rsidRDefault="00000000" w:rsidP="00D573A7">
            <w:pPr>
              <w:jc w:val="center"/>
              <w:rPr>
                <w:b/>
                <w:sz w:val="20"/>
                <w:szCs w:val="20"/>
              </w:rPr>
            </w:pPr>
            <w:r w:rsidRPr="00D573A7">
              <w:rPr>
                <w:b/>
                <w:sz w:val="20"/>
                <w:szCs w:val="20"/>
              </w:rPr>
              <w:t>N (100%)</w:t>
            </w:r>
          </w:p>
        </w:tc>
        <w:tc>
          <w:tcPr>
            <w:tcW w:w="960" w:type="dxa"/>
          </w:tcPr>
          <w:p w14:paraId="25F40C32" w14:textId="77777777" w:rsidR="00B454D6" w:rsidRPr="00D573A7" w:rsidRDefault="00000000" w:rsidP="00D573A7">
            <w:pPr>
              <w:jc w:val="center"/>
              <w:rPr>
                <w:b/>
                <w:sz w:val="20"/>
                <w:szCs w:val="20"/>
              </w:rPr>
            </w:pPr>
            <w:r w:rsidRPr="00D573A7">
              <w:rPr>
                <w:b/>
                <w:sz w:val="20"/>
                <w:szCs w:val="20"/>
              </w:rPr>
              <w:t>Media</w:t>
            </w:r>
          </w:p>
        </w:tc>
        <w:tc>
          <w:tcPr>
            <w:tcW w:w="960" w:type="dxa"/>
          </w:tcPr>
          <w:p w14:paraId="1E84A578" w14:textId="77777777" w:rsidR="00B454D6" w:rsidRPr="00D573A7" w:rsidRDefault="00000000" w:rsidP="00D573A7">
            <w:pPr>
              <w:jc w:val="center"/>
              <w:rPr>
                <w:b/>
                <w:sz w:val="20"/>
                <w:szCs w:val="20"/>
              </w:rPr>
            </w:pPr>
            <w:r w:rsidRPr="00D573A7">
              <w:rPr>
                <w:b/>
                <w:sz w:val="20"/>
                <w:szCs w:val="20"/>
              </w:rPr>
              <w:t>Mediana</w:t>
            </w:r>
          </w:p>
        </w:tc>
        <w:tc>
          <w:tcPr>
            <w:tcW w:w="960" w:type="dxa"/>
          </w:tcPr>
          <w:p w14:paraId="61CCB51F" w14:textId="77777777" w:rsidR="00B454D6" w:rsidRPr="00D573A7" w:rsidRDefault="00000000" w:rsidP="00D573A7">
            <w:pPr>
              <w:jc w:val="center"/>
              <w:rPr>
                <w:b/>
                <w:sz w:val="20"/>
                <w:szCs w:val="20"/>
              </w:rPr>
            </w:pPr>
            <w:r w:rsidRPr="00D573A7">
              <w:rPr>
                <w:b/>
                <w:sz w:val="20"/>
                <w:szCs w:val="20"/>
              </w:rPr>
              <w:t>DS</w:t>
            </w:r>
          </w:p>
        </w:tc>
        <w:tc>
          <w:tcPr>
            <w:tcW w:w="960" w:type="dxa"/>
          </w:tcPr>
          <w:p w14:paraId="054D5FE0" w14:textId="77777777" w:rsidR="00B454D6" w:rsidRPr="00D573A7" w:rsidRDefault="00000000" w:rsidP="00D573A7">
            <w:pPr>
              <w:jc w:val="center"/>
              <w:rPr>
                <w:b/>
                <w:sz w:val="20"/>
                <w:szCs w:val="20"/>
              </w:rPr>
            </w:pPr>
            <w:r w:rsidRPr="00D573A7">
              <w:rPr>
                <w:b/>
                <w:sz w:val="20"/>
                <w:szCs w:val="20"/>
              </w:rPr>
              <w:t>Mínimo</w:t>
            </w:r>
          </w:p>
        </w:tc>
        <w:tc>
          <w:tcPr>
            <w:tcW w:w="960" w:type="dxa"/>
          </w:tcPr>
          <w:p w14:paraId="0463C049" w14:textId="77777777" w:rsidR="00B454D6" w:rsidRPr="00D573A7" w:rsidRDefault="00000000" w:rsidP="00D573A7">
            <w:pPr>
              <w:jc w:val="center"/>
              <w:rPr>
                <w:b/>
                <w:sz w:val="20"/>
                <w:szCs w:val="20"/>
              </w:rPr>
            </w:pPr>
            <w:r w:rsidRPr="00D573A7">
              <w:rPr>
                <w:b/>
                <w:sz w:val="20"/>
                <w:szCs w:val="20"/>
              </w:rPr>
              <w:t>Máximo</w:t>
            </w:r>
          </w:p>
        </w:tc>
        <w:tc>
          <w:tcPr>
            <w:tcW w:w="960" w:type="dxa"/>
          </w:tcPr>
          <w:p w14:paraId="01D474EF" w14:textId="77777777" w:rsidR="00B454D6" w:rsidRPr="00D573A7" w:rsidRDefault="00000000" w:rsidP="00D573A7">
            <w:pPr>
              <w:jc w:val="center"/>
              <w:rPr>
                <w:b/>
                <w:sz w:val="20"/>
                <w:szCs w:val="20"/>
              </w:rPr>
            </w:pPr>
            <w:r w:rsidRPr="00D573A7">
              <w:rPr>
                <w:b/>
                <w:sz w:val="20"/>
                <w:szCs w:val="20"/>
              </w:rPr>
              <w:t>Simetría</w:t>
            </w:r>
          </w:p>
        </w:tc>
        <w:tc>
          <w:tcPr>
            <w:tcW w:w="960" w:type="dxa"/>
          </w:tcPr>
          <w:p w14:paraId="4E96A215" w14:textId="77777777" w:rsidR="00B454D6" w:rsidRPr="00D573A7" w:rsidRDefault="00000000" w:rsidP="00D573A7">
            <w:pPr>
              <w:jc w:val="center"/>
              <w:rPr>
                <w:b/>
                <w:sz w:val="20"/>
                <w:szCs w:val="20"/>
              </w:rPr>
            </w:pPr>
            <w:r w:rsidRPr="00D573A7">
              <w:rPr>
                <w:b/>
                <w:sz w:val="20"/>
                <w:szCs w:val="20"/>
              </w:rPr>
              <w:t>Curtosis</w:t>
            </w:r>
          </w:p>
        </w:tc>
      </w:tr>
      <w:tr w:rsidR="00B454D6" w14:paraId="37843D1A" w14:textId="77777777">
        <w:tc>
          <w:tcPr>
            <w:tcW w:w="960" w:type="dxa"/>
          </w:tcPr>
          <w:p w14:paraId="15FE4C69" w14:textId="77777777" w:rsidR="00B454D6" w:rsidRPr="00D573A7" w:rsidRDefault="00000000" w:rsidP="00D573A7">
            <w:pPr>
              <w:jc w:val="center"/>
              <w:rPr>
                <w:bCs/>
                <w:sz w:val="20"/>
                <w:szCs w:val="20"/>
              </w:rPr>
            </w:pPr>
            <w:r w:rsidRPr="00D573A7">
              <w:rPr>
                <w:bCs/>
                <w:sz w:val="20"/>
                <w:szCs w:val="20"/>
              </w:rPr>
              <w:t>Lengua</w:t>
            </w:r>
          </w:p>
        </w:tc>
        <w:tc>
          <w:tcPr>
            <w:tcW w:w="960" w:type="dxa"/>
          </w:tcPr>
          <w:p w14:paraId="57C62492" w14:textId="77777777" w:rsidR="00B454D6" w:rsidRPr="00D573A7" w:rsidRDefault="00000000" w:rsidP="00D573A7">
            <w:pPr>
              <w:jc w:val="center"/>
              <w:rPr>
                <w:bCs/>
                <w:sz w:val="20"/>
                <w:szCs w:val="20"/>
              </w:rPr>
            </w:pPr>
            <w:r w:rsidRPr="00D573A7">
              <w:rPr>
                <w:bCs/>
                <w:sz w:val="20"/>
                <w:szCs w:val="20"/>
              </w:rPr>
              <w:t>9,607</w:t>
            </w:r>
          </w:p>
        </w:tc>
        <w:tc>
          <w:tcPr>
            <w:tcW w:w="960" w:type="dxa"/>
          </w:tcPr>
          <w:p w14:paraId="6775D95E" w14:textId="77777777" w:rsidR="00B454D6" w:rsidRPr="00D573A7" w:rsidRDefault="00000000" w:rsidP="00D573A7">
            <w:pPr>
              <w:jc w:val="center"/>
              <w:rPr>
                <w:bCs/>
                <w:sz w:val="20"/>
                <w:szCs w:val="20"/>
              </w:rPr>
            </w:pPr>
            <w:r w:rsidRPr="00D573A7">
              <w:rPr>
                <w:bCs/>
                <w:sz w:val="20"/>
                <w:szCs w:val="20"/>
              </w:rPr>
              <w:t>15.38</w:t>
            </w:r>
          </w:p>
        </w:tc>
        <w:tc>
          <w:tcPr>
            <w:tcW w:w="960" w:type="dxa"/>
          </w:tcPr>
          <w:p w14:paraId="2F20CD4E" w14:textId="77777777" w:rsidR="00B454D6" w:rsidRPr="00D573A7" w:rsidRDefault="00000000" w:rsidP="00D573A7">
            <w:pPr>
              <w:jc w:val="center"/>
              <w:rPr>
                <w:bCs/>
                <w:sz w:val="20"/>
                <w:szCs w:val="20"/>
              </w:rPr>
            </w:pPr>
            <w:r w:rsidRPr="00D573A7">
              <w:rPr>
                <w:bCs/>
                <w:sz w:val="20"/>
                <w:szCs w:val="20"/>
              </w:rPr>
              <w:t>15.0</w:t>
            </w:r>
          </w:p>
        </w:tc>
        <w:tc>
          <w:tcPr>
            <w:tcW w:w="960" w:type="dxa"/>
          </w:tcPr>
          <w:p w14:paraId="1871013B" w14:textId="77777777" w:rsidR="00B454D6" w:rsidRPr="00D573A7" w:rsidRDefault="00000000" w:rsidP="00D573A7">
            <w:pPr>
              <w:jc w:val="center"/>
              <w:rPr>
                <w:bCs/>
                <w:sz w:val="20"/>
                <w:szCs w:val="20"/>
              </w:rPr>
            </w:pPr>
            <w:r w:rsidRPr="00D573A7">
              <w:rPr>
                <w:bCs/>
                <w:sz w:val="20"/>
                <w:szCs w:val="20"/>
              </w:rPr>
              <w:t>6.23</w:t>
            </w:r>
          </w:p>
        </w:tc>
        <w:tc>
          <w:tcPr>
            <w:tcW w:w="960" w:type="dxa"/>
          </w:tcPr>
          <w:p w14:paraId="4248EA62" w14:textId="77777777" w:rsidR="00B454D6" w:rsidRPr="00D573A7" w:rsidRDefault="00000000" w:rsidP="00D573A7">
            <w:pPr>
              <w:jc w:val="center"/>
              <w:rPr>
                <w:bCs/>
                <w:sz w:val="20"/>
                <w:szCs w:val="20"/>
              </w:rPr>
            </w:pPr>
            <w:r w:rsidRPr="00D573A7">
              <w:rPr>
                <w:bCs/>
                <w:sz w:val="20"/>
                <w:szCs w:val="20"/>
              </w:rPr>
              <w:t>1.0</w:t>
            </w:r>
          </w:p>
        </w:tc>
        <w:tc>
          <w:tcPr>
            <w:tcW w:w="960" w:type="dxa"/>
          </w:tcPr>
          <w:p w14:paraId="0254830D" w14:textId="77777777" w:rsidR="00B454D6" w:rsidRPr="00D573A7" w:rsidRDefault="00000000" w:rsidP="00D573A7">
            <w:pPr>
              <w:jc w:val="center"/>
              <w:rPr>
                <w:bCs/>
                <w:sz w:val="20"/>
                <w:szCs w:val="20"/>
              </w:rPr>
            </w:pPr>
            <w:r w:rsidRPr="00D573A7">
              <w:rPr>
                <w:bCs/>
                <w:sz w:val="20"/>
                <w:szCs w:val="20"/>
              </w:rPr>
              <w:t>30.0</w:t>
            </w:r>
          </w:p>
        </w:tc>
        <w:tc>
          <w:tcPr>
            <w:tcW w:w="960" w:type="dxa"/>
          </w:tcPr>
          <w:p w14:paraId="7F344E34" w14:textId="77777777" w:rsidR="00B454D6" w:rsidRPr="00D573A7" w:rsidRDefault="00000000" w:rsidP="00D573A7">
            <w:pPr>
              <w:jc w:val="center"/>
              <w:rPr>
                <w:bCs/>
                <w:sz w:val="20"/>
                <w:szCs w:val="20"/>
              </w:rPr>
            </w:pPr>
            <w:r w:rsidRPr="00D573A7">
              <w:rPr>
                <w:bCs/>
                <w:sz w:val="20"/>
                <w:szCs w:val="20"/>
              </w:rPr>
              <w:t>0.3</w:t>
            </w:r>
          </w:p>
        </w:tc>
        <w:tc>
          <w:tcPr>
            <w:tcW w:w="960" w:type="dxa"/>
          </w:tcPr>
          <w:p w14:paraId="14A921D9" w14:textId="77777777" w:rsidR="00B454D6" w:rsidRPr="00D573A7" w:rsidRDefault="00000000" w:rsidP="00D573A7">
            <w:pPr>
              <w:jc w:val="center"/>
              <w:rPr>
                <w:bCs/>
                <w:sz w:val="20"/>
                <w:szCs w:val="20"/>
              </w:rPr>
            </w:pPr>
            <w:r w:rsidRPr="00D573A7">
              <w:rPr>
                <w:bCs/>
                <w:sz w:val="20"/>
                <w:szCs w:val="20"/>
              </w:rPr>
              <w:t>-0.72</w:t>
            </w:r>
          </w:p>
        </w:tc>
      </w:tr>
      <w:tr w:rsidR="00B454D6" w14:paraId="2D3B5958" w14:textId="77777777">
        <w:tc>
          <w:tcPr>
            <w:tcW w:w="960" w:type="dxa"/>
          </w:tcPr>
          <w:p w14:paraId="6728DBEB" w14:textId="77777777" w:rsidR="00B454D6" w:rsidRPr="00D573A7" w:rsidRDefault="00000000" w:rsidP="00D573A7">
            <w:pPr>
              <w:jc w:val="center"/>
              <w:rPr>
                <w:bCs/>
                <w:sz w:val="20"/>
                <w:szCs w:val="20"/>
              </w:rPr>
            </w:pPr>
            <w:r w:rsidRPr="00D573A7">
              <w:rPr>
                <w:bCs/>
                <w:sz w:val="20"/>
                <w:szCs w:val="20"/>
              </w:rPr>
              <w:t>Matemática</w:t>
            </w:r>
          </w:p>
        </w:tc>
        <w:tc>
          <w:tcPr>
            <w:tcW w:w="960" w:type="dxa"/>
          </w:tcPr>
          <w:p w14:paraId="2589BF88" w14:textId="77777777" w:rsidR="00B454D6" w:rsidRPr="00D573A7" w:rsidRDefault="00000000" w:rsidP="00D573A7">
            <w:pPr>
              <w:jc w:val="center"/>
              <w:rPr>
                <w:bCs/>
                <w:sz w:val="20"/>
                <w:szCs w:val="20"/>
              </w:rPr>
            </w:pPr>
            <w:r w:rsidRPr="00D573A7">
              <w:rPr>
                <w:bCs/>
                <w:sz w:val="20"/>
                <w:szCs w:val="20"/>
              </w:rPr>
              <w:t>9,612</w:t>
            </w:r>
          </w:p>
        </w:tc>
        <w:tc>
          <w:tcPr>
            <w:tcW w:w="960" w:type="dxa"/>
          </w:tcPr>
          <w:p w14:paraId="3085933B" w14:textId="77777777" w:rsidR="00B454D6" w:rsidRPr="00D573A7" w:rsidRDefault="00000000" w:rsidP="00D573A7">
            <w:pPr>
              <w:jc w:val="center"/>
              <w:rPr>
                <w:bCs/>
                <w:sz w:val="20"/>
                <w:szCs w:val="20"/>
              </w:rPr>
            </w:pPr>
            <w:r w:rsidRPr="00D573A7">
              <w:rPr>
                <w:bCs/>
                <w:sz w:val="20"/>
                <w:szCs w:val="20"/>
              </w:rPr>
              <w:t>12.96</w:t>
            </w:r>
          </w:p>
        </w:tc>
        <w:tc>
          <w:tcPr>
            <w:tcW w:w="960" w:type="dxa"/>
          </w:tcPr>
          <w:p w14:paraId="0F6E1B93" w14:textId="77777777" w:rsidR="00B454D6" w:rsidRPr="00D573A7" w:rsidRDefault="00000000" w:rsidP="00D573A7">
            <w:pPr>
              <w:jc w:val="center"/>
              <w:rPr>
                <w:bCs/>
                <w:sz w:val="20"/>
                <w:szCs w:val="20"/>
              </w:rPr>
            </w:pPr>
            <w:r w:rsidRPr="00D573A7">
              <w:rPr>
                <w:bCs/>
                <w:sz w:val="20"/>
                <w:szCs w:val="20"/>
              </w:rPr>
              <w:t>11.0</w:t>
            </w:r>
          </w:p>
        </w:tc>
        <w:tc>
          <w:tcPr>
            <w:tcW w:w="960" w:type="dxa"/>
          </w:tcPr>
          <w:p w14:paraId="0E24816A" w14:textId="77777777" w:rsidR="00B454D6" w:rsidRPr="00D573A7" w:rsidRDefault="00000000" w:rsidP="00D573A7">
            <w:pPr>
              <w:jc w:val="center"/>
              <w:rPr>
                <w:bCs/>
                <w:sz w:val="20"/>
                <w:szCs w:val="20"/>
              </w:rPr>
            </w:pPr>
            <w:r w:rsidRPr="00D573A7">
              <w:rPr>
                <w:bCs/>
                <w:sz w:val="20"/>
                <w:szCs w:val="20"/>
              </w:rPr>
              <w:t>6.38</w:t>
            </w:r>
          </w:p>
        </w:tc>
        <w:tc>
          <w:tcPr>
            <w:tcW w:w="960" w:type="dxa"/>
          </w:tcPr>
          <w:p w14:paraId="29857D07" w14:textId="77777777" w:rsidR="00B454D6" w:rsidRPr="00D573A7" w:rsidRDefault="00000000" w:rsidP="00D573A7">
            <w:pPr>
              <w:jc w:val="center"/>
              <w:rPr>
                <w:bCs/>
                <w:sz w:val="20"/>
                <w:szCs w:val="20"/>
              </w:rPr>
            </w:pPr>
            <w:r w:rsidRPr="00D573A7">
              <w:rPr>
                <w:bCs/>
                <w:sz w:val="20"/>
                <w:szCs w:val="20"/>
              </w:rPr>
              <w:t>0.0</w:t>
            </w:r>
          </w:p>
        </w:tc>
        <w:tc>
          <w:tcPr>
            <w:tcW w:w="960" w:type="dxa"/>
          </w:tcPr>
          <w:p w14:paraId="011A2DE5" w14:textId="77777777" w:rsidR="00B454D6" w:rsidRPr="00D573A7" w:rsidRDefault="00000000" w:rsidP="00D573A7">
            <w:pPr>
              <w:jc w:val="center"/>
              <w:rPr>
                <w:bCs/>
                <w:sz w:val="20"/>
                <w:szCs w:val="20"/>
              </w:rPr>
            </w:pPr>
            <w:r w:rsidRPr="00D573A7">
              <w:rPr>
                <w:bCs/>
                <w:sz w:val="20"/>
                <w:szCs w:val="20"/>
              </w:rPr>
              <w:t>29.0</w:t>
            </w:r>
          </w:p>
        </w:tc>
        <w:tc>
          <w:tcPr>
            <w:tcW w:w="960" w:type="dxa"/>
          </w:tcPr>
          <w:p w14:paraId="645F4E15" w14:textId="77777777" w:rsidR="00B454D6" w:rsidRPr="00D573A7" w:rsidRDefault="00000000" w:rsidP="00D573A7">
            <w:pPr>
              <w:jc w:val="center"/>
              <w:rPr>
                <w:bCs/>
                <w:sz w:val="20"/>
                <w:szCs w:val="20"/>
              </w:rPr>
            </w:pPr>
            <w:r w:rsidRPr="00D573A7">
              <w:rPr>
                <w:bCs/>
                <w:sz w:val="20"/>
                <w:szCs w:val="20"/>
              </w:rPr>
              <w:t>0.55</w:t>
            </w:r>
          </w:p>
        </w:tc>
        <w:tc>
          <w:tcPr>
            <w:tcW w:w="960" w:type="dxa"/>
          </w:tcPr>
          <w:p w14:paraId="374355B2" w14:textId="77777777" w:rsidR="00B454D6" w:rsidRPr="00D573A7" w:rsidRDefault="00000000" w:rsidP="00D573A7">
            <w:pPr>
              <w:jc w:val="center"/>
              <w:rPr>
                <w:bCs/>
                <w:sz w:val="20"/>
                <w:szCs w:val="20"/>
              </w:rPr>
            </w:pPr>
            <w:r w:rsidRPr="00D573A7">
              <w:rPr>
                <w:bCs/>
                <w:sz w:val="20"/>
                <w:szCs w:val="20"/>
              </w:rPr>
              <w:t>-0.83</w:t>
            </w:r>
          </w:p>
        </w:tc>
      </w:tr>
    </w:tbl>
    <w:p w14:paraId="28FECB3C" w14:textId="77777777" w:rsidR="00D573A7" w:rsidRDefault="00D573A7" w:rsidP="00D573A7">
      <w:pPr>
        <w:jc w:val="both"/>
        <w:rPr>
          <w:lang w:val="es-SV"/>
        </w:rPr>
      </w:pPr>
    </w:p>
    <w:p w14:paraId="0925E0D4" w14:textId="2610A9B0" w:rsidR="00B454D6" w:rsidRDefault="00000000">
      <w:pPr>
        <w:pStyle w:val="Heading2"/>
      </w:pPr>
      <w:proofErr w:type="spellStart"/>
      <w:r>
        <w:t>Distribución</w:t>
      </w:r>
      <w:proofErr w:type="spellEnd"/>
      <w:r>
        <w:t xml:space="preserve"> </w:t>
      </w:r>
      <w:proofErr w:type="spellStart"/>
      <w:r>
        <w:t>por</w:t>
      </w:r>
      <w:proofErr w:type="spellEnd"/>
      <w:r>
        <w:t xml:space="preserve"> Quintiles</w:t>
      </w:r>
    </w:p>
    <w:p w14:paraId="281C2151" w14:textId="08296F86" w:rsidR="00B22717" w:rsidRPr="00B22717" w:rsidRDefault="00B22717" w:rsidP="00B22717">
      <w:pPr>
        <w:jc w:val="both"/>
        <w:rPr>
          <w:lang w:val="es-SV"/>
        </w:rPr>
      </w:pPr>
      <w:r w:rsidRPr="009B458F">
        <w:rPr>
          <w:lang w:val="es-SV"/>
        </w:rPr>
        <w:t>Esta tabla de quintiles ratifica que los resultados en Lengua están claramente desplazados hacia puntajes más altos en comparación con Matemática. En el nivel inicial (Q1), los alumnos de Lengua alcanzan hasta los 10.0 puntos, superando notablemente el límite de 7.0 registrado en Matemática. Esta diferencia se mantiene hasta el grupo de mayor rendimiento (Q5), donde se requiere un mínimo de 21.0 puntos en Lengua para destacar, frente a los 20.0 necesarios en Matemática.</w:t>
      </w:r>
      <w:r>
        <w:rPr>
          <w:lang w:val="es-SV"/>
        </w:rPr>
        <w:t xml:space="preserve"> </w:t>
      </w:r>
      <w:r w:rsidRPr="009B458F">
        <w:rPr>
          <w:lang w:val="es-SV"/>
        </w:rPr>
        <w:t>En resumen, toda la escala de desempeño en Lengua se posiciona en un nivel superior, lo que confirma un rendimiento general más elevado en esta materia para todos los grupos de alumnos.</w:t>
      </w:r>
    </w:p>
    <w:tbl>
      <w:tblPr>
        <w:tblStyle w:val="TableGrid"/>
        <w:tblW w:w="0" w:type="auto"/>
        <w:tblLook w:val="04A0" w:firstRow="1" w:lastRow="0" w:firstColumn="1" w:lastColumn="0" w:noHBand="0" w:noVBand="1"/>
      </w:tblPr>
      <w:tblGrid>
        <w:gridCol w:w="2160"/>
        <w:gridCol w:w="2160"/>
        <w:gridCol w:w="2160"/>
        <w:gridCol w:w="2160"/>
      </w:tblGrid>
      <w:tr w:rsidR="00B454D6" w14:paraId="63ADCF85" w14:textId="77777777" w:rsidTr="00D573A7">
        <w:tc>
          <w:tcPr>
            <w:tcW w:w="2160" w:type="dxa"/>
            <w:vAlign w:val="center"/>
          </w:tcPr>
          <w:p w14:paraId="0D2ED2CD" w14:textId="77777777" w:rsidR="00B454D6" w:rsidRDefault="00000000" w:rsidP="00D573A7">
            <w:pPr>
              <w:jc w:val="center"/>
            </w:pPr>
            <w:r>
              <w:rPr>
                <w:b/>
              </w:rPr>
              <w:t>Materia</w:t>
            </w:r>
          </w:p>
        </w:tc>
        <w:tc>
          <w:tcPr>
            <w:tcW w:w="2160" w:type="dxa"/>
            <w:vAlign w:val="center"/>
          </w:tcPr>
          <w:p w14:paraId="5859B546" w14:textId="77777777" w:rsidR="00B454D6" w:rsidRDefault="00000000" w:rsidP="00D573A7">
            <w:pPr>
              <w:jc w:val="center"/>
            </w:pPr>
            <w:r>
              <w:rPr>
                <w:b/>
              </w:rPr>
              <w:t>Quintil</w:t>
            </w:r>
          </w:p>
        </w:tc>
        <w:tc>
          <w:tcPr>
            <w:tcW w:w="2160" w:type="dxa"/>
            <w:vAlign w:val="center"/>
          </w:tcPr>
          <w:p w14:paraId="048C1E1E" w14:textId="77777777" w:rsidR="00B454D6" w:rsidRDefault="00000000" w:rsidP="00D573A7">
            <w:pPr>
              <w:jc w:val="center"/>
            </w:pPr>
            <w:r>
              <w:rPr>
                <w:b/>
              </w:rPr>
              <w:t>Rango</w:t>
            </w:r>
          </w:p>
        </w:tc>
        <w:tc>
          <w:tcPr>
            <w:tcW w:w="2160" w:type="dxa"/>
            <w:vAlign w:val="center"/>
          </w:tcPr>
          <w:p w14:paraId="0E6C16A7" w14:textId="77777777" w:rsidR="00B454D6" w:rsidRDefault="00000000" w:rsidP="00D573A7">
            <w:pPr>
              <w:jc w:val="center"/>
            </w:pPr>
            <w:r>
              <w:rPr>
                <w:b/>
              </w:rPr>
              <w:t>Número Estudiantes</w:t>
            </w:r>
          </w:p>
        </w:tc>
      </w:tr>
      <w:tr w:rsidR="00B454D6" w14:paraId="03322612" w14:textId="77777777">
        <w:tc>
          <w:tcPr>
            <w:tcW w:w="2160" w:type="dxa"/>
          </w:tcPr>
          <w:p w14:paraId="1DFF0CC4" w14:textId="77777777" w:rsidR="00B454D6" w:rsidRDefault="00000000" w:rsidP="00D573A7">
            <w:pPr>
              <w:jc w:val="center"/>
            </w:pPr>
            <w:r>
              <w:t>Lengua</w:t>
            </w:r>
          </w:p>
        </w:tc>
        <w:tc>
          <w:tcPr>
            <w:tcW w:w="2160" w:type="dxa"/>
          </w:tcPr>
          <w:p w14:paraId="5C9980CF" w14:textId="77777777" w:rsidR="00B454D6" w:rsidRDefault="00000000" w:rsidP="00D573A7">
            <w:pPr>
              <w:jc w:val="center"/>
            </w:pPr>
            <w:r>
              <w:t>1</w:t>
            </w:r>
          </w:p>
        </w:tc>
        <w:tc>
          <w:tcPr>
            <w:tcW w:w="2160" w:type="dxa"/>
          </w:tcPr>
          <w:p w14:paraId="07EF7B97" w14:textId="77777777" w:rsidR="00B454D6" w:rsidRDefault="00000000" w:rsidP="00D573A7">
            <w:pPr>
              <w:jc w:val="center"/>
            </w:pPr>
            <w:r>
              <w:rPr>
                <w:b/>
              </w:rPr>
              <w:t>1.0 - 10.0</w:t>
            </w:r>
          </w:p>
        </w:tc>
        <w:tc>
          <w:tcPr>
            <w:tcW w:w="2160" w:type="dxa"/>
          </w:tcPr>
          <w:p w14:paraId="09650309" w14:textId="77777777" w:rsidR="00B454D6" w:rsidRDefault="00000000" w:rsidP="00D573A7">
            <w:pPr>
              <w:jc w:val="center"/>
            </w:pPr>
            <w:r>
              <w:t>1,922</w:t>
            </w:r>
          </w:p>
        </w:tc>
      </w:tr>
      <w:tr w:rsidR="00B454D6" w14:paraId="72AC675C" w14:textId="77777777">
        <w:tc>
          <w:tcPr>
            <w:tcW w:w="2160" w:type="dxa"/>
          </w:tcPr>
          <w:p w14:paraId="35EB440D" w14:textId="77777777" w:rsidR="00B454D6" w:rsidRDefault="00000000" w:rsidP="00D573A7">
            <w:pPr>
              <w:jc w:val="center"/>
            </w:pPr>
            <w:r>
              <w:t>Lengua</w:t>
            </w:r>
          </w:p>
        </w:tc>
        <w:tc>
          <w:tcPr>
            <w:tcW w:w="2160" w:type="dxa"/>
          </w:tcPr>
          <w:p w14:paraId="1D9E7374" w14:textId="77777777" w:rsidR="00B454D6" w:rsidRDefault="00000000" w:rsidP="00D573A7">
            <w:pPr>
              <w:jc w:val="center"/>
            </w:pPr>
            <w:r>
              <w:t>2</w:t>
            </w:r>
          </w:p>
        </w:tc>
        <w:tc>
          <w:tcPr>
            <w:tcW w:w="2160" w:type="dxa"/>
          </w:tcPr>
          <w:p w14:paraId="62BFF39E" w14:textId="77777777" w:rsidR="00B454D6" w:rsidRDefault="00000000" w:rsidP="00D573A7">
            <w:pPr>
              <w:jc w:val="center"/>
            </w:pPr>
            <w:r>
              <w:rPr>
                <w:b/>
              </w:rPr>
              <w:t>10.0 - 13.0</w:t>
            </w:r>
          </w:p>
        </w:tc>
        <w:tc>
          <w:tcPr>
            <w:tcW w:w="2160" w:type="dxa"/>
          </w:tcPr>
          <w:p w14:paraId="78F1E35D" w14:textId="77777777" w:rsidR="00B454D6" w:rsidRDefault="00000000" w:rsidP="00D573A7">
            <w:pPr>
              <w:jc w:val="center"/>
            </w:pPr>
            <w:r>
              <w:t>1,921</w:t>
            </w:r>
          </w:p>
        </w:tc>
      </w:tr>
      <w:tr w:rsidR="00B454D6" w14:paraId="4CDAB7F6" w14:textId="77777777">
        <w:tc>
          <w:tcPr>
            <w:tcW w:w="2160" w:type="dxa"/>
          </w:tcPr>
          <w:p w14:paraId="5B0628EF" w14:textId="77777777" w:rsidR="00B454D6" w:rsidRDefault="00000000" w:rsidP="00D573A7">
            <w:pPr>
              <w:jc w:val="center"/>
            </w:pPr>
            <w:r>
              <w:t>Lengua</w:t>
            </w:r>
          </w:p>
        </w:tc>
        <w:tc>
          <w:tcPr>
            <w:tcW w:w="2160" w:type="dxa"/>
          </w:tcPr>
          <w:p w14:paraId="165D440D" w14:textId="77777777" w:rsidR="00B454D6" w:rsidRDefault="00000000" w:rsidP="00D573A7">
            <w:pPr>
              <w:jc w:val="center"/>
            </w:pPr>
            <w:r>
              <w:t>3</w:t>
            </w:r>
          </w:p>
        </w:tc>
        <w:tc>
          <w:tcPr>
            <w:tcW w:w="2160" w:type="dxa"/>
          </w:tcPr>
          <w:p w14:paraId="1308576E" w14:textId="77777777" w:rsidR="00B454D6" w:rsidRDefault="00000000" w:rsidP="00D573A7">
            <w:pPr>
              <w:jc w:val="center"/>
            </w:pPr>
            <w:r>
              <w:rPr>
                <w:b/>
              </w:rPr>
              <w:t>13.0 - 17.0</w:t>
            </w:r>
          </w:p>
        </w:tc>
        <w:tc>
          <w:tcPr>
            <w:tcW w:w="2160" w:type="dxa"/>
          </w:tcPr>
          <w:p w14:paraId="420ECCFC" w14:textId="77777777" w:rsidR="00B454D6" w:rsidRDefault="00000000" w:rsidP="00D573A7">
            <w:pPr>
              <w:jc w:val="center"/>
            </w:pPr>
            <w:r>
              <w:t>1,921</w:t>
            </w:r>
          </w:p>
        </w:tc>
      </w:tr>
      <w:tr w:rsidR="00B454D6" w14:paraId="453E2637" w14:textId="77777777">
        <w:tc>
          <w:tcPr>
            <w:tcW w:w="2160" w:type="dxa"/>
          </w:tcPr>
          <w:p w14:paraId="7DD03F17" w14:textId="77777777" w:rsidR="00B454D6" w:rsidRDefault="00000000" w:rsidP="00D573A7">
            <w:pPr>
              <w:jc w:val="center"/>
            </w:pPr>
            <w:r>
              <w:t>Lengua</w:t>
            </w:r>
          </w:p>
        </w:tc>
        <w:tc>
          <w:tcPr>
            <w:tcW w:w="2160" w:type="dxa"/>
          </w:tcPr>
          <w:p w14:paraId="391156AF" w14:textId="77777777" w:rsidR="00B454D6" w:rsidRDefault="00000000" w:rsidP="00D573A7">
            <w:pPr>
              <w:jc w:val="center"/>
            </w:pPr>
            <w:r>
              <w:t>4</w:t>
            </w:r>
          </w:p>
        </w:tc>
        <w:tc>
          <w:tcPr>
            <w:tcW w:w="2160" w:type="dxa"/>
          </w:tcPr>
          <w:p w14:paraId="69373ED4" w14:textId="77777777" w:rsidR="00B454D6" w:rsidRDefault="00000000" w:rsidP="00D573A7">
            <w:pPr>
              <w:jc w:val="center"/>
            </w:pPr>
            <w:r>
              <w:rPr>
                <w:b/>
              </w:rPr>
              <w:t>17.0 - 21.0</w:t>
            </w:r>
          </w:p>
        </w:tc>
        <w:tc>
          <w:tcPr>
            <w:tcW w:w="2160" w:type="dxa"/>
          </w:tcPr>
          <w:p w14:paraId="07724142" w14:textId="77777777" w:rsidR="00B454D6" w:rsidRDefault="00000000" w:rsidP="00D573A7">
            <w:pPr>
              <w:jc w:val="center"/>
            </w:pPr>
            <w:r>
              <w:t>1,921</w:t>
            </w:r>
          </w:p>
        </w:tc>
      </w:tr>
      <w:tr w:rsidR="00B454D6" w14:paraId="73B07610" w14:textId="77777777">
        <w:tc>
          <w:tcPr>
            <w:tcW w:w="2160" w:type="dxa"/>
          </w:tcPr>
          <w:p w14:paraId="7C4CF062" w14:textId="77777777" w:rsidR="00B454D6" w:rsidRDefault="00000000" w:rsidP="00D573A7">
            <w:pPr>
              <w:jc w:val="center"/>
            </w:pPr>
            <w:r>
              <w:t>Lengua</w:t>
            </w:r>
          </w:p>
        </w:tc>
        <w:tc>
          <w:tcPr>
            <w:tcW w:w="2160" w:type="dxa"/>
          </w:tcPr>
          <w:p w14:paraId="2EAEC8BA" w14:textId="77777777" w:rsidR="00B454D6" w:rsidRDefault="00000000" w:rsidP="00D573A7">
            <w:pPr>
              <w:jc w:val="center"/>
            </w:pPr>
            <w:r>
              <w:t>5</w:t>
            </w:r>
          </w:p>
        </w:tc>
        <w:tc>
          <w:tcPr>
            <w:tcW w:w="2160" w:type="dxa"/>
          </w:tcPr>
          <w:p w14:paraId="02575B6B" w14:textId="77777777" w:rsidR="00B454D6" w:rsidRDefault="00000000" w:rsidP="00D573A7">
            <w:pPr>
              <w:jc w:val="center"/>
            </w:pPr>
            <w:r>
              <w:rPr>
                <w:b/>
              </w:rPr>
              <w:t>21.0 - 30.0</w:t>
            </w:r>
          </w:p>
        </w:tc>
        <w:tc>
          <w:tcPr>
            <w:tcW w:w="2160" w:type="dxa"/>
          </w:tcPr>
          <w:p w14:paraId="6C5AD529" w14:textId="77777777" w:rsidR="00B454D6" w:rsidRDefault="00000000" w:rsidP="00D573A7">
            <w:pPr>
              <w:jc w:val="center"/>
            </w:pPr>
            <w:r>
              <w:t>1,922</w:t>
            </w:r>
          </w:p>
        </w:tc>
      </w:tr>
      <w:tr w:rsidR="00B454D6" w14:paraId="08F31EA9" w14:textId="77777777">
        <w:tc>
          <w:tcPr>
            <w:tcW w:w="2160" w:type="dxa"/>
          </w:tcPr>
          <w:p w14:paraId="53AE316F" w14:textId="77777777" w:rsidR="00B454D6" w:rsidRDefault="00000000" w:rsidP="00D573A7">
            <w:pPr>
              <w:jc w:val="center"/>
            </w:pPr>
            <w:r>
              <w:t>Matemática</w:t>
            </w:r>
          </w:p>
        </w:tc>
        <w:tc>
          <w:tcPr>
            <w:tcW w:w="2160" w:type="dxa"/>
          </w:tcPr>
          <w:p w14:paraId="5CAB3F45" w14:textId="77777777" w:rsidR="00B454D6" w:rsidRDefault="00000000" w:rsidP="00D573A7">
            <w:pPr>
              <w:jc w:val="center"/>
            </w:pPr>
            <w:r>
              <w:t>1</w:t>
            </w:r>
          </w:p>
        </w:tc>
        <w:tc>
          <w:tcPr>
            <w:tcW w:w="2160" w:type="dxa"/>
          </w:tcPr>
          <w:p w14:paraId="30A73300" w14:textId="77777777" w:rsidR="00B454D6" w:rsidRDefault="00000000" w:rsidP="00D573A7">
            <w:pPr>
              <w:jc w:val="center"/>
            </w:pPr>
            <w:r>
              <w:rPr>
                <w:b/>
              </w:rPr>
              <w:t>0.0 - 7.0</w:t>
            </w:r>
          </w:p>
        </w:tc>
        <w:tc>
          <w:tcPr>
            <w:tcW w:w="2160" w:type="dxa"/>
          </w:tcPr>
          <w:p w14:paraId="195C6749" w14:textId="77777777" w:rsidR="00B454D6" w:rsidRDefault="00000000" w:rsidP="00D573A7">
            <w:pPr>
              <w:jc w:val="center"/>
            </w:pPr>
            <w:r>
              <w:t>1,923</w:t>
            </w:r>
          </w:p>
        </w:tc>
      </w:tr>
      <w:tr w:rsidR="00B454D6" w14:paraId="0DBF99C6" w14:textId="77777777">
        <w:tc>
          <w:tcPr>
            <w:tcW w:w="2160" w:type="dxa"/>
          </w:tcPr>
          <w:p w14:paraId="71EBE347" w14:textId="77777777" w:rsidR="00B454D6" w:rsidRDefault="00000000" w:rsidP="00D573A7">
            <w:pPr>
              <w:jc w:val="center"/>
            </w:pPr>
            <w:r>
              <w:t>Matemática</w:t>
            </w:r>
          </w:p>
        </w:tc>
        <w:tc>
          <w:tcPr>
            <w:tcW w:w="2160" w:type="dxa"/>
          </w:tcPr>
          <w:p w14:paraId="017B093E" w14:textId="77777777" w:rsidR="00B454D6" w:rsidRDefault="00000000" w:rsidP="00D573A7">
            <w:pPr>
              <w:jc w:val="center"/>
            </w:pPr>
            <w:r>
              <w:t>2</w:t>
            </w:r>
          </w:p>
        </w:tc>
        <w:tc>
          <w:tcPr>
            <w:tcW w:w="2160" w:type="dxa"/>
          </w:tcPr>
          <w:p w14:paraId="681E391B" w14:textId="77777777" w:rsidR="00B454D6" w:rsidRDefault="00000000" w:rsidP="00D573A7">
            <w:pPr>
              <w:jc w:val="center"/>
            </w:pPr>
            <w:r>
              <w:rPr>
                <w:b/>
              </w:rPr>
              <w:t>7.0 - 10.0</w:t>
            </w:r>
          </w:p>
        </w:tc>
        <w:tc>
          <w:tcPr>
            <w:tcW w:w="2160" w:type="dxa"/>
          </w:tcPr>
          <w:p w14:paraId="6A81B9BE" w14:textId="77777777" w:rsidR="00B454D6" w:rsidRDefault="00000000" w:rsidP="00D573A7">
            <w:pPr>
              <w:jc w:val="center"/>
            </w:pPr>
            <w:r>
              <w:t>1,922</w:t>
            </w:r>
          </w:p>
        </w:tc>
      </w:tr>
      <w:tr w:rsidR="00B454D6" w14:paraId="4C217F3E" w14:textId="77777777">
        <w:tc>
          <w:tcPr>
            <w:tcW w:w="2160" w:type="dxa"/>
          </w:tcPr>
          <w:p w14:paraId="0A7AFC0D" w14:textId="77777777" w:rsidR="00B454D6" w:rsidRDefault="00000000" w:rsidP="00D573A7">
            <w:pPr>
              <w:jc w:val="center"/>
            </w:pPr>
            <w:r>
              <w:t>Matemática</w:t>
            </w:r>
          </w:p>
        </w:tc>
        <w:tc>
          <w:tcPr>
            <w:tcW w:w="2160" w:type="dxa"/>
          </w:tcPr>
          <w:p w14:paraId="2B243E43" w14:textId="77777777" w:rsidR="00B454D6" w:rsidRDefault="00000000" w:rsidP="00D573A7">
            <w:pPr>
              <w:jc w:val="center"/>
            </w:pPr>
            <w:r>
              <w:t>3</w:t>
            </w:r>
          </w:p>
        </w:tc>
        <w:tc>
          <w:tcPr>
            <w:tcW w:w="2160" w:type="dxa"/>
          </w:tcPr>
          <w:p w14:paraId="28756B61" w14:textId="77777777" w:rsidR="00B454D6" w:rsidRDefault="00000000" w:rsidP="00D573A7">
            <w:pPr>
              <w:jc w:val="center"/>
            </w:pPr>
            <w:r>
              <w:rPr>
                <w:b/>
              </w:rPr>
              <w:t>10.0 - 13.0</w:t>
            </w:r>
          </w:p>
        </w:tc>
        <w:tc>
          <w:tcPr>
            <w:tcW w:w="2160" w:type="dxa"/>
          </w:tcPr>
          <w:p w14:paraId="3BA53650" w14:textId="77777777" w:rsidR="00B454D6" w:rsidRDefault="00000000" w:rsidP="00D573A7">
            <w:pPr>
              <w:jc w:val="center"/>
            </w:pPr>
            <w:r>
              <w:t>1,922</w:t>
            </w:r>
          </w:p>
        </w:tc>
      </w:tr>
      <w:tr w:rsidR="00B454D6" w14:paraId="0D56A3C5" w14:textId="77777777">
        <w:tc>
          <w:tcPr>
            <w:tcW w:w="2160" w:type="dxa"/>
          </w:tcPr>
          <w:p w14:paraId="3C1B41BE" w14:textId="77777777" w:rsidR="00B454D6" w:rsidRDefault="00000000" w:rsidP="00D573A7">
            <w:pPr>
              <w:jc w:val="center"/>
            </w:pPr>
            <w:r>
              <w:t>Matemática</w:t>
            </w:r>
          </w:p>
        </w:tc>
        <w:tc>
          <w:tcPr>
            <w:tcW w:w="2160" w:type="dxa"/>
          </w:tcPr>
          <w:p w14:paraId="7CB5F627" w14:textId="77777777" w:rsidR="00B454D6" w:rsidRDefault="00000000" w:rsidP="00D573A7">
            <w:pPr>
              <w:jc w:val="center"/>
            </w:pPr>
            <w:r>
              <w:t>4</w:t>
            </w:r>
          </w:p>
        </w:tc>
        <w:tc>
          <w:tcPr>
            <w:tcW w:w="2160" w:type="dxa"/>
          </w:tcPr>
          <w:p w14:paraId="6BB13817" w14:textId="77777777" w:rsidR="00B454D6" w:rsidRDefault="00000000" w:rsidP="00D573A7">
            <w:pPr>
              <w:jc w:val="center"/>
            </w:pPr>
            <w:r>
              <w:rPr>
                <w:b/>
              </w:rPr>
              <w:t>13.0 - 20.0</w:t>
            </w:r>
          </w:p>
        </w:tc>
        <w:tc>
          <w:tcPr>
            <w:tcW w:w="2160" w:type="dxa"/>
          </w:tcPr>
          <w:p w14:paraId="08C1C95D" w14:textId="77777777" w:rsidR="00B454D6" w:rsidRDefault="00000000" w:rsidP="00D573A7">
            <w:pPr>
              <w:jc w:val="center"/>
            </w:pPr>
            <w:r>
              <w:t>1,922</w:t>
            </w:r>
          </w:p>
        </w:tc>
      </w:tr>
      <w:tr w:rsidR="00B454D6" w14:paraId="42B940A5" w14:textId="77777777">
        <w:tc>
          <w:tcPr>
            <w:tcW w:w="2160" w:type="dxa"/>
          </w:tcPr>
          <w:p w14:paraId="4FD56BC5" w14:textId="77777777" w:rsidR="00B454D6" w:rsidRDefault="00000000" w:rsidP="00D573A7">
            <w:pPr>
              <w:jc w:val="center"/>
            </w:pPr>
            <w:r>
              <w:t>Matemática</w:t>
            </w:r>
          </w:p>
        </w:tc>
        <w:tc>
          <w:tcPr>
            <w:tcW w:w="2160" w:type="dxa"/>
          </w:tcPr>
          <w:p w14:paraId="49944F0A" w14:textId="77777777" w:rsidR="00B454D6" w:rsidRDefault="00000000" w:rsidP="00D573A7">
            <w:pPr>
              <w:jc w:val="center"/>
            </w:pPr>
            <w:r>
              <w:t>5</w:t>
            </w:r>
          </w:p>
        </w:tc>
        <w:tc>
          <w:tcPr>
            <w:tcW w:w="2160" w:type="dxa"/>
          </w:tcPr>
          <w:p w14:paraId="59A910BE" w14:textId="77777777" w:rsidR="00B454D6" w:rsidRDefault="00000000" w:rsidP="00D573A7">
            <w:pPr>
              <w:jc w:val="center"/>
            </w:pPr>
            <w:r>
              <w:rPr>
                <w:b/>
              </w:rPr>
              <w:t>20.0 - 29.0</w:t>
            </w:r>
          </w:p>
        </w:tc>
        <w:tc>
          <w:tcPr>
            <w:tcW w:w="2160" w:type="dxa"/>
          </w:tcPr>
          <w:p w14:paraId="45F42842" w14:textId="77777777" w:rsidR="00B454D6" w:rsidRDefault="00000000" w:rsidP="00D573A7">
            <w:pPr>
              <w:jc w:val="center"/>
            </w:pPr>
            <w:r>
              <w:t>1,923</w:t>
            </w:r>
          </w:p>
        </w:tc>
      </w:tr>
    </w:tbl>
    <w:p w14:paraId="0B4BD225" w14:textId="77777777" w:rsidR="009B458F" w:rsidRDefault="009B458F" w:rsidP="009B458F"/>
    <w:p w14:paraId="21E7B912" w14:textId="77777777" w:rsidR="00B22717" w:rsidRPr="009B458F" w:rsidRDefault="00B22717" w:rsidP="00B22717">
      <w:pPr>
        <w:jc w:val="both"/>
        <w:rPr>
          <w:lang w:val="es-SV"/>
        </w:rPr>
      </w:pPr>
      <w:r w:rsidRPr="009B458F">
        <w:rPr>
          <w:lang w:val="es-SV"/>
        </w:rPr>
        <w:lastRenderedPageBreak/>
        <w:t xml:space="preserve">Al observar estos histogramas, se nota que la gran mayoría de las escuelas obtienen resultados cercanos al promedio de 0. En Lengua, existe una fuerte concentración de casos en el centro, aunque destaca un </w:t>
      </w:r>
      <w:r>
        <w:rPr>
          <w:lang w:val="es-SV"/>
        </w:rPr>
        <w:t>centro educativo</w:t>
      </w:r>
      <w:r w:rsidRPr="009B458F">
        <w:rPr>
          <w:lang w:val="es-SV"/>
        </w:rPr>
        <w:t xml:space="preserve"> con un rendimiento inusualmente bajo cerca de -4. Por el contrario, en Matemática los datos se muestran más a</w:t>
      </w:r>
      <w:r>
        <w:rPr>
          <w:lang w:val="es-SV"/>
        </w:rPr>
        <w:t>cumulados</w:t>
      </w:r>
      <w:r w:rsidRPr="009B458F">
        <w:rPr>
          <w:lang w:val="es-SV"/>
        </w:rPr>
        <w:t xml:space="preserve"> de forma equilibrada principalmente entre -1 y 1, sin presentar valores tan extremos como los de Lengua en esta muestra. En conclusión, mientras que la mayoría de las instituciones rinde de manera predecible, Lengua presenta una dispersión mayor hacia el extremo negativo en este grupo específico.</w:t>
      </w:r>
    </w:p>
    <w:p w14:paraId="57F1DD85" w14:textId="09515E35" w:rsidR="00B454D6" w:rsidRPr="009B458F" w:rsidRDefault="00B454D6">
      <w:pPr>
        <w:rPr>
          <w:lang w:val="es-SV"/>
        </w:rPr>
      </w:pPr>
    </w:p>
    <w:p w14:paraId="74CC2083" w14:textId="77777777" w:rsidR="00B454D6" w:rsidRDefault="00000000">
      <w:r>
        <w:rPr>
          <w:noProof/>
        </w:rPr>
        <w:drawing>
          <wp:inline distT="0" distB="0" distL="0" distR="0" wp14:anchorId="4BA2B6A1" wp14:editId="3C450B11">
            <wp:extent cx="5486400" cy="27119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86400" cy="2711909"/>
                    </a:xfrm>
                    <a:prstGeom prst="rect">
                      <a:avLst/>
                    </a:prstGeom>
                  </pic:spPr>
                </pic:pic>
              </a:graphicData>
            </a:graphic>
          </wp:inline>
        </w:drawing>
      </w:r>
    </w:p>
    <w:p w14:paraId="560842B1" w14:textId="77777777" w:rsidR="00B454D6" w:rsidRDefault="00000000">
      <w:r>
        <w:rPr>
          <w:noProof/>
        </w:rPr>
        <w:drawing>
          <wp:inline distT="0" distB="0" distL="0" distR="0" wp14:anchorId="3FC65714" wp14:editId="04366668">
            <wp:extent cx="5485752" cy="2354317"/>
            <wp:effectExtent l="0" t="0" r="127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4"/>
                    <a:srcRect b="50926"/>
                    <a:stretch>
                      <a:fillRect/>
                    </a:stretch>
                  </pic:blipFill>
                  <pic:spPr bwMode="auto">
                    <a:xfrm>
                      <a:off x="0" y="0"/>
                      <a:ext cx="5486400" cy="2354595"/>
                    </a:xfrm>
                    <a:prstGeom prst="rect">
                      <a:avLst/>
                    </a:prstGeom>
                    <a:ln>
                      <a:noFill/>
                    </a:ln>
                    <a:extLst>
                      <a:ext uri="{53640926-AAD7-44D8-BBD7-CCE9431645EC}">
                        <a14:shadowObscured xmlns:a14="http://schemas.microsoft.com/office/drawing/2010/main"/>
                      </a:ext>
                    </a:extLst>
                  </pic:spPr>
                </pic:pic>
              </a:graphicData>
            </a:graphic>
          </wp:inline>
        </w:drawing>
      </w:r>
    </w:p>
    <w:p w14:paraId="75C64810" w14:textId="52C78E17" w:rsidR="009B458F" w:rsidRDefault="009B458F">
      <w:r>
        <w:rPr>
          <w:noProof/>
        </w:rPr>
        <w:lastRenderedPageBreak/>
        <w:drawing>
          <wp:inline distT="0" distB="0" distL="0" distR="0" wp14:anchorId="4CA2E0FF" wp14:editId="772711E6">
            <wp:extent cx="5486400" cy="2380046"/>
            <wp:effectExtent l="0" t="0" r="0" b="1270"/>
            <wp:docPr id="779524095" name="Picture 779524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4"/>
                    <a:srcRect t="50389"/>
                    <a:stretch>
                      <a:fillRect/>
                    </a:stretch>
                  </pic:blipFill>
                  <pic:spPr bwMode="auto">
                    <a:xfrm>
                      <a:off x="0" y="0"/>
                      <a:ext cx="5486400" cy="2380046"/>
                    </a:xfrm>
                    <a:prstGeom prst="rect">
                      <a:avLst/>
                    </a:prstGeom>
                    <a:ln>
                      <a:noFill/>
                    </a:ln>
                    <a:extLst>
                      <a:ext uri="{53640926-AAD7-44D8-BBD7-CCE9431645EC}">
                        <a14:shadowObscured xmlns:a14="http://schemas.microsoft.com/office/drawing/2010/main"/>
                      </a:ext>
                    </a:extLst>
                  </pic:spPr>
                </pic:pic>
              </a:graphicData>
            </a:graphic>
          </wp:inline>
        </w:drawing>
      </w:r>
    </w:p>
    <w:p w14:paraId="15F358F2" w14:textId="30E6AB94" w:rsidR="00B454D6" w:rsidRDefault="00B454D6"/>
    <w:sectPr w:rsidR="00B454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50602C"/>
    <w:multiLevelType w:val="hybridMultilevel"/>
    <w:tmpl w:val="8E968E8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49E81873"/>
    <w:multiLevelType w:val="hybridMultilevel"/>
    <w:tmpl w:val="3EBACCB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503469669">
    <w:abstractNumId w:val="8"/>
  </w:num>
  <w:num w:numId="2" w16cid:durableId="1857697466">
    <w:abstractNumId w:val="6"/>
  </w:num>
  <w:num w:numId="3" w16cid:durableId="995837936">
    <w:abstractNumId w:val="5"/>
  </w:num>
  <w:num w:numId="4" w16cid:durableId="468665634">
    <w:abstractNumId w:val="4"/>
  </w:num>
  <w:num w:numId="5" w16cid:durableId="1519927913">
    <w:abstractNumId w:val="7"/>
  </w:num>
  <w:num w:numId="6" w16cid:durableId="1924097148">
    <w:abstractNumId w:val="3"/>
  </w:num>
  <w:num w:numId="7" w16cid:durableId="727923155">
    <w:abstractNumId w:val="2"/>
  </w:num>
  <w:num w:numId="8" w16cid:durableId="1769427988">
    <w:abstractNumId w:val="1"/>
  </w:num>
  <w:num w:numId="9" w16cid:durableId="112985743">
    <w:abstractNumId w:val="0"/>
  </w:num>
  <w:num w:numId="10" w16cid:durableId="1199587810">
    <w:abstractNumId w:val="10"/>
  </w:num>
  <w:num w:numId="11" w16cid:durableId="2076492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C54"/>
    <w:rsid w:val="00121AD6"/>
    <w:rsid w:val="0015074B"/>
    <w:rsid w:val="00206791"/>
    <w:rsid w:val="00242053"/>
    <w:rsid w:val="002608E1"/>
    <w:rsid w:val="0029639D"/>
    <w:rsid w:val="002E0A8E"/>
    <w:rsid w:val="00326F90"/>
    <w:rsid w:val="004531D8"/>
    <w:rsid w:val="004C6E5B"/>
    <w:rsid w:val="004F724C"/>
    <w:rsid w:val="00557BAB"/>
    <w:rsid w:val="00646E45"/>
    <w:rsid w:val="0076118C"/>
    <w:rsid w:val="00773A5B"/>
    <w:rsid w:val="00817BD1"/>
    <w:rsid w:val="00995C08"/>
    <w:rsid w:val="009B458F"/>
    <w:rsid w:val="00AA1D8D"/>
    <w:rsid w:val="00AC7A25"/>
    <w:rsid w:val="00B22717"/>
    <w:rsid w:val="00B454D6"/>
    <w:rsid w:val="00B45C8D"/>
    <w:rsid w:val="00B47730"/>
    <w:rsid w:val="00B923CF"/>
    <w:rsid w:val="00B94F9D"/>
    <w:rsid w:val="00C949DE"/>
    <w:rsid w:val="00CB0664"/>
    <w:rsid w:val="00D573A7"/>
    <w:rsid w:val="00DD3416"/>
    <w:rsid w:val="00E67EC1"/>
    <w:rsid w:val="00ED4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1CD1C"/>
  <w14:defaultImageDpi w14:val="300"/>
  <w15:docId w15:val="{7AE05A88-C071-4582-86AB-4DF03E04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573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28</Pages>
  <Words>3995</Words>
  <Characters>21978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Dirección de Currículo 18</cp:lastModifiedBy>
  <cp:revision>4</cp:revision>
  <dcterms:created xsi:type="dcterms:W3CDTF">2013-12-23T23:15:00Z</dcterms:created>
  <dcterms:modified xsi:type="dcterms:W3CDTF">2026-02-27T21:16:00Z</dcterms:modified>
  <cp:category/>
</cp:coreProperties>
</file>